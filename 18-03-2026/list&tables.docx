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13A4" w14:textId="5A2E8C8C" w:rsidR="00E27D0C" w:rsidRDefault="00E27D0C" w:rsidP="00E27D0C">
      <w:pPr>
        <w:jc w:val="right"/>
        <w:rPr>
          <w:b/>
          <w:sz w:val="26"/>
        </w:rPr>
      </w:pPr>
      <w:r>
        <w:rPr>
          <w:b/>
          <w:sz w:val="26"/>
        </w:rPr>
        <w:t>M. Mohamed sherif</w:t>
      </w:r>
    </w:p>
    <w:p w14:paraId="201303B0" w14:textId="61C8E9BE" w:rsidR="00E27D0C" w:rsidRDefault="00E27D0C" w:rsidP="00E27D0C">
      <w:pPr>
        <w:jc w:val="right"/>
        <w:rPr>
          <w:b/>
          <w:sz w:val="26"/>
        </w:rPr>
      </w:pPr>
      <w:r>
        <w:rPr>
          <w:b/>
          <w:sz w:val="26"/>
        </w:rPr>
        <w:t>18-03-2026</w:t>
      </w:r>
    </w:p>
    <w:p w14:paraId="135A5937" w14:textId="7C0379E1" w:rsidR="00E27D0C" w:rsidRPr="00E27D0C" w:rsidRDefault="00E27D0C" w:rsidP="00E27D0C">
      <w:pPr>
        <w:jc w:val="center"/>
        <w:rPr>
          <w:b/>
          <w:sz w:val="32"/>
          <w:szCs w:val="32"/>
        </w:rPr>
      </w:pPr>
      <w:r w:rsidRPr="00E27D0C">
        <w:rPr>
          <w:b/>
          <w:sz w:val="32"/>
          <w:szCs w:val="32"/>
        </w:rPr>
        <w:t xml:space="preserve">Day </w:t>
      </w:r>
      <w:r>
        <w:rPr>
          <w:b/>
          <w:sz w:val="32"/>
          <w:szCs w:val="32"/>
        </w:rPr>
        <w:t>-</w:t>
      </w:r>
      <w:r w:rsidRPr="00E27D0C">
        <w:rPr>
          <w:b/>
          <w:sz w:val="32"/>
          <w:szCs w:val="32"/>
        </w:rPr>
        <w:t xml:space="preserve"> 7 - Task</w:t>
      </w:r>
    </w:p>
    <w:p w14:paraId="32E52830" w14:textId="189E7E27" w:rsidR="004979F8" w:rsidRPr="00D56C5B" w:rsidRDefault="00A122C9">
      <w:pPr>
        <w:rPr>
          <w:sz w:val="28"/>
          <w:szCs w:val="28"/>
        </w:rPr>
      </w:pPr>
      <w:r w:rsidRPr="00D56C5B">
        <w:rPr>
          <w:b/>
          <w:sz w:val="28"/>
          <w:szCs w:val="28"/>
        </w:rPr>
        <w:t>1. Difference between &lt;ul&gt; and &lt;ol&gt;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979F8" w14:paraId="27BDD027" w14:textId="77777777">
        <w:tc>
          <w:tcPr>
            <w:tcW w:w="4320" w:type="dxa"/>
          </w:tcPr>
          <w:p w14:paraId="1C43923B" w14:textId="77777777" w:rsidR="004979F8" w:rsidRDefault="00A122C9">
            <w:r>
              <w:t>&lt;ul&gt;</w:t>
            </w:r>
          </w:p>
        </w:tc>
        <w:tc>
          <w:tcPr>
            <w:tcW w:w="4320" w:type="dxa"/>
          </w:tcPr>
          <w:p w14:paraId="674D9E46" w14:textId="77777777" w:rsidR="004979F8" w:rsidRDefault="00A122C9">
            <w:r>
              <w:t>&lt;ol&gt;</w:t>
            </w:r>
          </w:p>
        </w:tc>
      </w:tr>
      <w:tr w:rsidR="004979F8" w14:paraId="53BDC90B" w14:textId="77777777">
        <w:tc>
          <w:tcPr>
            <w:tcW w:w="4320" w:type="dxa"/>
          </w:tcPr>
          <w:p w14:paraId="37E73126" w14:textId="77777777" w:rsidR="004979F8" w:rsidRDefault="00A122C9">
            <w:r>
              <w:t>Unordered list (bullets)</w:t>
            </w:r>
          </w:p>
        </w:tc>
        <w:tc>
          <w:tcPr>
            <w:tcW w:w="4320" w:type="dxa"/>
          </w:tcPr>
          <w:p w14:paraId="3B55557F" w14:textId="77777777" w:rsidR="004979F8" w:rsidRDefault="00A122C9">
            <w:r>
              <w:t>Ordered list (numbers)</w:t>
            </w:r>
          </w:p>
        </w:tc>
      </w:tr>
      <w:tr w:rsidR="004979F8" w14:paraId="3068BAE9" w14:textId="77777777">
        <w:tc>
          <w:tcPr>
            <w:tcW w:w="4320" w:type="dxa"/>
          </w:tcPr>
          <w:p w14:paraId="32D69805" w14:textId="77777777" w:rsidR="004979F8" w:rsidRDefault="00A122C9">
            <w:r>
              <w:t>Order not important</w:t>
            </w:r>
          </w:p>
        </w:tc>
        <w:tc>
          <w:tcPr>
            <w:tcW w:w="4320" w:type="dxa"/>
          </w:tcPr>
          <w:p w14:paraId="6D92B64E" w14:textId="77777777" w:rsidR="004979F8" w:rsidRDefault="00A122C9">
            <w:r>
              <w:t>Order is important</w:t>
            </w:r>
          </w:p>
        </w:tc>
      </w:tr>
    </w:tbl>
    <w:p w14:paraId="3CD737C3" w14:textId="77777777" w:rsidR="004979F8" w:rsidRDefault="00A122C9">
      <w:pPr>
        <w:pStyle w:val="ListBullet"/>
      </w:pPr>
      <w:r>
        <w:t>&lt;ul&gt; uses bullet points.</w:t>
      </w:r>
    </w:p>
    <w:p w14:paraId="278319BE" w14:textId="77777777" w:rsidR="004979F8" w:rsidRDefault="00A122C9">
      <w:pPr>
        <w:pStyle w:val="ListBullet"/>
      </w:pPr>
      <w:r>
        <w:t>&lt;ol&gt; uses numbers or letters.</w:t>
      </w:r>
    </w:p>
    <w:p w14:paraId="6B7F690F" w14:textId="77777777" w:rsidR="004979F8" w:rsidRDefault="00A122C9">
      <w:pPr>
        <w:pStyle w:val="ListBullet"/>
      </w:pPr>
      <w:r>
        <w:t>Use &lt;ul&gt; when order is not needed, &lt;ol&gt; when order is important.</w:t>
      </w:r>
    </w:p>
    <w:p w14:paraId="11EE58E4" w14:textId="4BE121F7" w:rsidR="004979F8" w:rsidRDefault="00A122C9">
      <w:r>
        <w:t>&lt;html&gt;</w:t>
      </w:r>
      <w:r>
        <w:br/>
        <w:t>&lt;body&gt;</w:t>
      </w:r>
      <w:r>
        <w:br/>
        <w:t>&lt;ul&gt;</w:t>
      </w:r>
      <w:r>
        <w:br/>
        <w:t>&lt;li&gt;Milk&lt;/li&gt;</w:t>
      </w:r>
      <w:r>
        <w:br/>
        <w:t>&lt;li&gt;Bread&lt;/li&gt;</w:t>
      </w:r>
      <w:r>
        <w:br/>
        <w:t>&lt;/ul&gt;</w:t>
      </w:r>
      <w:r>
        <w:br/>
        <w:t>&lt;</w:t>
      </w:r>
      <w:proofErr w:type="spellStart"/>
      <w:r>
        <w:t>ol</w:t>
      </w:r>
      <w:proofErr w:type="spellEnd"/>
      <w:r>
        <w:t>&gt;</w:t>
      </w:r>
      <w:r>
        <w:br/>
        <w:t>&lt;li&gt;Step 1&lt;/li&gt;</w:t>
      </w:r>
      <w:r>
        <w:br/>
        <w:t>&lt;li&gt;Step 2&lt;/li&gt;</w:t>
      </w:r>
      <w:r>
        <w:br/>
        <w:t>&lt;/</w:t>
      </w:r>
      <w:proofErr w:type="spellStart"/>
      <w:r>
        <w:t>ol</w:t>
      </w:r>
      <w:proofErr w:type="spellEnd"/>
      <w:r>
        <w:t>&gt;</w:t>
      </w:r>
      <w:r>
        <w:br/>
        <w:t>&lt;/body&gt;</w:t>
      </w:r>
      <w:r>
        <w:br/>
        <w:t>&lt;/html&gt;</w:t>
      </w:r>
    </w:p>
    <w:p w14:paraId="5C4F950F" w14:textId="1CD14CCD" w:rsidR="00E27D0C" w:rsidRPr="00D56C5B" w:rsidRDefault="00E27D0C">
      <w:pPr>
        <w:rPr>
          <w:b/>
          <w:bCs/>
          <w:sz w:val="28"/>
          <w:szCs w:val="28"/>
        </w:rPr>
      </w:pPr>
      <w:r w:rsidRPr="00D56C5B">
        <w:rPr>
          <w:b/>
          <w:bCs/>
          <w:sz w:val="28"/>
          <w:szCs w:val="28"/>
        </w:rPr>
        <w:t>Output:</w:t>
      </w:r>
    </w:p>
    <w:p w14:paraId="5829929B" w14:textId="316331C3" w:rsidR="00E27D0C" w:rsidRPr="00E27D0C" w:rsidRDefault="00E27D0C">
      <w:pPr>
        <w:rPr>
          <w:b/>
          <w:bCs/>
          <w:sz w:val="24"/>
          <w:szCs w:val="24"/>
        </w:rPr>
      </w:pPr>
      <w:r w:rsidRPr="00E27D0C">
        <w:rPr>
          <w:b/>
          <w:bCs/>
          <w:sz w:val="24"/>
          <w:szCs w:val="24"/>
        </w:rPr>
        <w:drawing>
          <wp:inline distT="0" distB="0" distL="0" distR="0" wp14:anchorId="4578D0FE" wp14:editId="76CA83B6">
            <wp:extent cx="4815321" cy="2674620"/>
            <wp:effectExtent l="0" t="0" r="4445" b="0"/>
            <wp:docPr id="149953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34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2739" cy="268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E0CA" w14:textId="77777777" w:rsidR="004979F8" w:rsidRPr="00D56C5B" w:rsidRDefault="00A122C9">
      <w:pPr>
        <w:rPr>
          <w:sz w:val="28"/>
          <w:szCs w:val="28"/>
        </w:rPr>
      </w:pPr>
      <w:r w:rsidRPr="00D56C5B">
        <w:rPr>
          <w:b/>
          <w:sz w:val="28"/>
          <w:szCs w:val="28"/>
        </w:rPr>
        <w:t>2. Using &lt;li&gt; and Nested Lists</w:t>
      </w:r>
    </w:p>
    <w:p w14:paraId="24C0ADE7" w14:textId="77777777" w:rsidR="004979F8" w:rsidRDefault="00A122C9">
      <w:pPr>
        <w:pStyle w:val="ListBullet"/>
      </w:pPr>
      <w:r>
        <w:t>&lt;li&gt; defines each list item.</w:t>
      </w:r>
    </w:p>
    <w:p w14:paraId="0EDC4EF6" w14:textId="77777777" w:rsidR="004979F8" w:rsidRDefault="00A122C9">
      <w:pPr>
        <w:pStyle w:val="ListBullet"/>
      </w:pPr>
      <w:r>
        <w:t>&lt;li&gt; is used inside &lt;ul&gt; or &lt;ol&gt;.</w:t>
      </w:r>
    </w:p>
    <w:p w14:paraId="34CDF741" w14:textId="77777777" w:rsidR="004979F8" w:rsidRDefault="00A122C9">
      <w:pPr>
        <w:pStyle w:val="ListBullet"/>
      </w:pPr>
      <w:r>
        <w:t>Nested list means list inside another list.</w:t>
      </w:r>
    </w:p>
    <w:p w14:paraId="5C9341D1" w14:textId="77777777" w:rsidR="004979F8" w:rsidRDefault="00A122C9">
      <w:r>
        <w:t>&lt;html&gt;</w:t>
      </w:r>
      <w:r>
        <w:br/>
        <w:t>&lt;body&gt;</w:t>
      </w:r>
      <w:r>
        <w:br/>
        <w:t>&lt;ul&gt;</w:t>
      </w:r>
      <w:r>
        <w:br/>
        <w:t>&lt;li&gt;Fruits</w:t>
      </w:r>
      <w:r>
        <w:br/>
        <w:t>&lt;ul&gt;</w:t>
      </w:r>
      <w:r>
        <w:br/>
        <w:t>&lt;li&gt;Apple&lt;/li&gt;</w:t>
      </w:r>
      <w:r>
        <w:br/>
        <w:t>&lt;li&gt;Banana&lt;/li&gt;</w:t>
      </w:r>
      <w:r>
        <w:br/>
        <w:t>&lt;/ul&gt;</w:t>
      </w:r>
      <w:r>
        <w:br/>
        <w:t>&lt;/li&gt;</w:t>
      </w:r>
      <w:r>
        <w:br/>
        <w:t>&lt;/ul&gt;</w:t>
      </w:r>
      <w:r>
        <w:br/>
        <w:t>&lt;/body&gt;</w:t>
      </w:r>
      <w:r>
        <w:br/>
        <w:t>&lt;/html&gt;</w:t>
      </w:r>
    </w:p>
    <w:p w14:paraId="47936404" w14:textId="3FFB38C2" w:rsidR="00D56C5B" w:rsidRPr="00D56C5B" w:rsidRDefault="00D56C5B">
      <w:pPr>
        <w:rPr>
          <w:b/>
          <w:bCs/>
          <w:sz w:val="28"/>
          <w:szCs w:val="28"/>
        </w:rPr>
      </w:pPr>
      <w:r w:rsidRPr="00D56C5B">
        <w:rPr>
          <w:b/>
          <w:bCs/>
          <w:sz w:val="28"/>
          <w:szCs w:val="28"/>
        </w:rPr>
        <w:t>Output:</w:t>
      </w:r>
    </w:p>
    <w:p w14:paraId="78212CB6" w14:textId="68730A30" w:rsidR="00E27D0C" w:rsidRDefault="00D56C5B">
      <w:r w:rsidRPr="00D56C5B">
        <w:drawing>
          <wp:inline distT="0" distB="0" distL="0" distR="0" wp14:anchorId="205AB213" wp14:editId="10DEDA43">
            <wp:extent cx="5045946" cy="2407920"/>
            <wp:effectExtent l="0" t="0" r="2540" b="0"/>
            <wp:docPr id="210735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56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072" cy="24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DA87" w14:textId="77777777" w:rsidR="004979F8" w:rsidRPr="00D56C5B" w:rsidRDefault="00A122C9">
      <w:pPr>
        <w:rPr>
          <w:sz w:val="28"/>
          <w:szCs w:val="28"/>
        </w:rPr>
      </w:pPr>
      <w:r w:rsidRPr="00D56C5B">
        <w:rPr>
          <w:b/>
          <w:sz w:val="28"/>
          <w:szCs w:val="28"/>
        </w:rPr>
        <w:t>3. Structure of Tables</w:t>
      </w:r>
    </w:p>
    <w:p w14:paraId="70DC1A39" w14:textId="77777777" w:rsidR="004979F8" w:rsidRDefault="00A122C9">
      <w:pPr>
        <w:pStyle w:val="ListBullet"/>
      </w:pPr>
      <w:r>
        <w:t>&lt;table&gt; creates a table.</w:t>
      </w:r>
    </w:p>
    <w:p w14:paraId="46E6EADA" w14:textId="77777777" w:rsidR="004979F8" w:rsidRDefault="00A122C9">
      <w:pPr>
        <w:pStyle w:val="ListBullet"/>
      </w:pPr>
      <w:r>
        <w:lastRenderedPageBreak/>
        <w:t>&lt;tr&gt; creates rows.</w:t>
      </w:r>
    </w:p>
    <w:p w14:paraId="23CC87A3" w14:textId="77777777" w:rsidR="004979F8" w:rsidRDefault="00A122C9">
      <w:pPr>
        <w:pStyle w:val="ListBullet"/>
      </w:pPr>
      <w:r>
        <w:t>&lt;td&gt; creates columns (data cells).</w:t>
      </w:r>
    </w:p>
    <w:p w14:paraId="787C34E7" w14:textId="77777777" w:rsidR="004979F8" w:rsidRDefault="00A122C9">
      <w:r>
        <w:t>&lt;html&gt;</w:t>
      </w:r>
      <w:r>
        <w:br/>
        <w:t>&lt;body&gt;</w:t>
      </w:r>
      <w:r>
        <w:br/>
        <w:t>&lt;table border="1"&gt;</w:t>
      </w:r>
      <w:r>
        <w:br/>
        <w:t>&lt;tr&gt;</w:t>
      </w:r>
      <w:r>
        <w:br/>
        <w:t>&lt;td&gt;Name&lt;/td&gt;</w:t>
      </w:r>
      <w:r>
        <w:br/>
        <w:t>&lt;td&gt;Age&lt;/td&gt;</w:t>
      </w:r>
      <w:r>
        <w:br/>
        <w:t>&lt;/tr&gt;</w:t>
      </w:r>
      <w:r>
        <w:br/>
        <w:t>&lt;/table&gt;</w:t>
      </w:r>
      <w:r>
        <w:br/>
        <w:t>&lt;/body&gt;</w:t>
      </w:r>
      <w:r>
        <w:br/>
        <w:t>&lt;/html&gt;</w:t>
      </w:r>
    </w:p>
    <w:p w14:paraId="253D96D6" w14:textId="3CFB8BD5" w:rsidR="00D56C5B" w:rsidRPr="00D56C5B" w:rsidRDefault="00D56C5B">
      <w:pPr>
        <w:rPr>
          <w:b/>
          <w:bCs/>
          <w:sz w:val="28"/>
          <w:szCs w:val="28"/>
        </w:rPr>
      </w:pPr>
      <w:r w:rsidRPr="00D56C5B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</w:p>
    <w:p w14:paraId="38B498EB" w14:textId="220549E6" w:rsidR="00D56C5B" w:rsidRDefault="00D56C5B">
      <w:pPr>
        <w:rPr>
          <w:b/>
          <w:sz w:val="26"/>
        </w:rPr>
      </w:pPr>
      <w:r w:rsidRPr="00D56C5B">
        <w:rPr>
          <w:b/>
          <w:sz w:val="26"/>
        </w:rPr>
        <w:drawing>
          <wp:inline distT="0" distB="0" distL="0" distR="0" wp14:anchorId="3FF0BF64" wp14:editId="666C287D">
            <wp:extent cx="5403199" cy="2103120"/>
            <wp:effectExtent l="0" t="0" r="7620" b="0"/>
            <wp:docPr id="4940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3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63" cy="21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8711" w14:textId="630B0466" w:rsidR="004979F8" w:rsidRPr="00D56C5B" w:rsidRDefault="00A122C9">
      <w:pPr>
        <w:rPr>
          <w:sz w:val="28"/>
          <w:szCs w:val="28"/>
        </w:rPr>
      </w:pPr>
      <w:r w:rsidRPr="00D56C5B">
        <w:rPr>
          <w:b/>
          <w:sz w:val="28"/>
          <w:szCs w:val="28"/>
        </w:rPr>
        <w:t>4. Using &lt;th&gt; and Difference between &lt;td&gt; and &lt;th&gt;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979F8" w14:paraId="7776157A" w14:textId="77777777">
        <w:tc>
          <w:tcPr>
            <w:tcW w:w="4320" w:type="dxa"/>
          </w:tcPr>
          <w:p w14:paraId="2578687A" w14:textId="77777777" w:rsidR="004979F8" w:rsidRDefault="00A122C9">
            <w:r>
              <w:t>&lt;td&gt;</w:t>
            </w:r>
          </w:p>
        </w:tc>
        <w:tc>
          <w:tcPr>
            <w:tcW w:w="4320" w:type="dxa"/>
          </w:tcPr>
          <w:p w14:paraId="174CC6DF" w14:textId="77777777" w:rsidR="004979F8" w:rsidRDefault="00A122C9">
            <w:r>
              <w:t>&lt;th&gt;</w:t>
            </w:r>
          </w:p>
        </w:tc>
      </w:tr>
      <w:tr w:rsidR="004979F8" w14:paraId="180F7A1E" w14:textId="77777777">
        <w:tc>
          <w:tcPr>
            <w:tcW w:w="4320" w:type="dxa"/>
          </w:tcPr>
          <w:p w14:paraId="0822D991" w14:textId="77777777" w:rsidR="004979F8" w:rsidRDefault="00A122C9">
            <w:r>
              <w:t>Normal data cell</w:t>
            </w:r>
          </w:p>
        </w:tc>
        <w:tc>
          <w:tcPr>
            <w:tcW w:w="4320" w:type="dxa"/>
          </w:tcPr>
          <w:p w14:paraId="3C01470C" w14:textId="77777777" w:rsidR="004979F8" w:rsidRDefault="00A122C9">
            <w:r>
              <w:t>Header cell</w:t>
            </w:r>
          </w:p>
        </w:tc>
      </w:tr>
      <w:tr w:rsidR="004979F8" w14:paraId="186C91BA" w14:textId="77777777">
        <w:tc>
          <w:tcPr>
            <w:tcW w:w="4320" w:type="dxa"/>
          </w:tcPr>
          <w:p w14:paraId="24CC93D0" w14:textId="77777777" w:rsidR="004979F8" w:rsidRDefault="00A122C9">
            <w:r>
              <w:t>Not bold</w:t>
            </w:r>
          </w:p>
        </w:tc>
        <w:tc>
          <w:tcPr>
            <w:tcW w:w="4320" w:type="dxa"/>
          </w:tcPr>
          <w:p w14:paraId="574F4DE8" w14:textId="77777777" w:rsidR="004979F8" w:rsidRDefault="00A122C9">
            <w:r>
              <w:t>Bold and centered</w:t>
            </w:r>
          </w:p>
        </w:tc>
      </w:tr>
    </w:tbl>
    <w:p w14:paraId="181F5B3F" w14:textId="77777777" w:rsidR="004979F8" w:rsidRDefault="00A122C9">
      <w:pPr>
        <w:pStyle w:val="ListBullet"/>
      </w:pPr>
      <w:r>
        <w:t>&lt;th&gt; is used for headings.</w:t>
      </w:r>
    </w:p>
    <w:p w14:paraId="05FC4F17" w14:textId="77777777" w:rsidR="004979F8" w:rsidRDefault="00A122C9">
      <w:pPr>
        <w:pStyle w:val="ListBullet"/>
      </w:pPr>
      <w:r>
        <w:t>&lt;td&gt; is used for normal data.</w:t>
      </w:r>
    </w:p>
    <w:p w14:paraId="3B72D89B" w14:textId="77777777" w:rsidR="004979F8" w:rsidRDefault="00A122C9">
      <w:pPr>
        <w:pStyle w:val="ListBullet"/>
      </w:pPr>
      <w:r>
        <w:t>&lt;th&gt; text is bold by default.</w:t>
      </w:r>
    </w:p>
    <w:p w14:paraId="35ABE3A0" w14:textId="286D269C" w:rsidR="00D56C5B" w:rsidRDefault="00A122C9">
      <w:r>
        <w:t>&lt;html&gt;</w:t>
      </w:r>
      <w:r>
        <w:br/>
        <w:t>&lt;body&gt;</w:t>
      </w:r>
      <w:r>
        <w:br/>
        <w:t>&lt;table border="1"&gt;</w:t>
      </w:r>
      <w:r>
        <w:br/>
        <w:t>&lt;tr&gt;</w:t>
      </w:r>
      <w:r>
        <w:br/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  <w:r>
        <w:br/>
        <w:t>&lt;</w:t>
      </w:r>
      <w:proofErr w:type="spellStart"/>
      <w:r>
        <w:t>th</w:t>
      </w:r>
      <w:proofErr w:type="spellEnd"/>
      <w:r>
        <w:t>&gt;Age&lt;/</w:t>
      </w:r>
      <w:proofErr w:type="spellStart"/>
      <w:r>
        <w:t>th</w:t>
      </w:r>
      <w:proofErr w:type="spellEnd"/>
      <w:r>
        <w:t>&gt;</w:t>
      </w:r>
      <w:r>
        <w:br/>
        <w:t>&lt;/tr&gt;</w:t>
      </w:r>
      <w:r>
        <w:br/>
        <w:t>&lt;tr&gt;</w:t>
      </w:r>
      <w:r>
        <w:br/>
        <w:t>&lt;td&gt;John&lt;/td&gt;</w:t>
      </w:r>
      <w:r>
        <w:br/>
        <w:t>&lt;td&gt;20&lt;/td&gt;</w:t>
      </w:r>
      <w:r>
        <w:br/>
        <w:t>&lt;/tr&gt;</w:t>
      </w:r>
      <w:r>
        <w:br/>
        <w:t>&lt;/table&gt;</w:t>
      </w:r>
      <w:r>
        <w:br/>
        <w:t>&lt;/body&gt;</w:t>
      </w:r>
      <w:r>
        <w:br/>
        <w:t>&lt;/html&gt;</w:t>
      </w:r>
    </w:p>
    <w:p w14:paraId="7E308D9B" w14:textId="57CE6192" w:rsidR="00D56C5B" w:rsidRPr="00D56C5B" w:rsidRDefault="00D56C5B">
      <w:pPr>
        <w:rPr>
          <w:b/>
          <w:bCs/>
          <w:sz w:val="28"/>
          <w:szCs w:val="28"/>
        </w:rPr>
      </w:pPr>
      <w:r w:rsidRPr="00D56C5B">
        <w:rPr>
          <w:b/>
          <w:bCs/>
          <w:sz w:val="28"/>
          <w:szCs w:val="28"/>
        </w:rPr>
        <w:t>OUTPUT:</w:t>
      </w:r>
    </w:p>
    <w:p w14:paraId="78876A0A" w14:textId="69D65C95" w:rsidR="00D56C5B" w:rsidRDefault="00D56C5B">
      <w:r w:rsidRPr="00D56C5B">
        <w:drawing>
          <wp:inline distT="0" distB="0" distL="0" distR="0" wp14:anchorId="5FAAB11F" wp14:editId="071BB568">
            <wp:extent cx="5408417" cy="2994660"/>
            <wp:effectExtent l="0" t="0" r="1905" b="0"/>
            <wp:docPr id="18614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2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7933" cy="300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CF70" w14:textId="77777777" w:rsidR="004979F8" w:rsidRPr="00D56C5B" w:rsidRDefault="00A122C9">
      <w:pPr>
        <w:rPr>
          <w:sz w:val="28"/>
          <w:szCs w:val="28"/>
        </w:rPr>
      </w:pPr>
      <w:r w:rsidRPr="00D56C5B">
        <w:rPr>
          <w:b/>
          <w:sz w:val="28"/>
          <w:szCs w:val="28"/>
        </w:rPr>
        <w:t>5. Table Attributes and CSS Styling</w:t>
      </w:r>
    </w:p>
    <w:p w14:paraId="627BEF26" w14:textId="77777777" w:rsidR="004979F8" w:rsidRDefault="00A122C9">
      <w:pPr>
        <w:pStyle w:val="ListBullet"/>
      </w:pPr>
      <w:r>
        <w:t>colspan merges columns.</w:t>
      </w:r>
    </w:p>
    <w:p w14:paraId="4792818F" w14:textId="77777777" w:rsidR="004979F8" w:rsidRDefault="00A122C9">
      <w:pPr>
        <w:pStyle w:val="ListBullet"/>
      </w:pPr>
      <w:r>
        <w:t>rowspan merges rows.</w:t>
      </w:r>
    </w:p>
    <w:p w14:paraId="5A813559" w14:textId="77777777" w:rsidR="004979F8" w:rsidRDefault="00A122C9">
      <w:pPr>
        <w:pStyle w:val="ListBullet"/>
      </w:pPr>
      <w:r>
        <w:t>CSS is used for border, spacing, and padding.</w:t>
      </w:r>
    </w:p>
    <w:p w14:paraId="29E86E7A" w14:textId="77777777" w:rsidR="004979F8" w:rsidRDefault="00A122C9">
      <w:r>
        <w:lastRenderedPageBreak/>
        <w:t>&lt;html&gt;</w:t>
      </w:r>
      <w:r>
        <w:br/>
        <w:t>&lt;body&gt;</w:t>
      </w:r>
      <w:r>
        <w:br/>
        <w:t>&lt;table border="1"&gt;</w:t>
      </w:r>
      <w:r>
        <w:br/>
        <w:t>&lt;tr&gt;</w:t>
      </w:r>
      <w:r>
        <w:br/>
        <w:t>&lt;</w:t>
      </w:r>
      <w:proofErr w:type="spellStart"/>
      <w:r>
        <w:t>th</w:t>
      </w:r>
      <w:proofErr w:type="spellEnd"/>
      <w:r>
        <w:t xml:space="preserve"> </w:t>
      </w:r>
      <w:proofErr w:type="spellStart"/>
      <w:r>
        <w:t>colspan</w:t>
      </w:r>
      <w:proofErr w:type="spellEnd"/>
      <w:r>
        <w:t>="2"&gt;Details&lt;/</w:t>
      </w:r>
      <w:proofErr w:type="spellStart"/>
      <w:r>
        <w:t>th</w:t>
      </w:r>
      <w:proofErr w:type="spellEnd"/>
      <w:r>
        <w:t>&gt;</w:t>
      </w:r>
      <w:r>
        <w:br/>
        <w:t>&lt;/tr&gt;</w:t>
      </w:r>
      <w:r>
        <w:br/>
        <w:t>&lt;tr&gt;</w:t>
      </w:r>
      <w:r>
        <w:br/>
        <w:t xml:space="preserve">&lt;td </w:t>
      </w:r>
      <w:proofErr w:type="spellStart"/>
      <w:r>
        <w:t>rowspan</w:t>
      </w:r>
      <w:proofErr w:type="spellEnd"/>
      <w:r>
        <w:t>="2"&gt;Name&lt;/td&gt;</w:t>
      </w:r>
      <w:r>
        <w:br/>
        <w:t>&lt;td&gt;John&lt;/td&gt;</w:t>
      </w:r>
      <w:r>
        <w:br/>
        <w:t>&lt;/tr&gt;</w:t>
      </w:r>
      <w:r>
        <w:br/>
        <w:t>&lt;tr&gt;</w:t>
      </w:r>
      <w:r>
        <w:br/>
        <w:t>&lt;td&gt;Doe&lt;/td&gt;</w:t>
      </w:r>
      <w:r>
        <w:br/>
        <w:t>&lt;/tr&gt;</w:t>
      </w:r>
      <w:r>
        <w:br/>
        <w:t>&lt;/table&gt;</w:t>
      </w:r>
      <w:r>
        <w:br/>
        <w:t>&lt;/body&gt;</w:t>
      </w:r>
      <w:r>
        <w:br/>
        <w:t>&lt;/html&gt;</w:t>
      </w:r>
    </w:p>
    <w:p w14:paraId="7F0213F1" w14:textId="77777777" w:rsidR="00D56C5B" w:rsidRDefault="00D56C5B"/>
    <w:p w14:paraId="677470FF" w14:textId="77777777" w:rsidR="00D56C5B" w:rsidRDefault="00D56C5B"/>
    <w:p w14:paraId="31E089EA" w14:textId="0250153C" w:rsidR="00D56C5B" w:rsidRPr="00A122C9" w:rsidRDefault="00D56C5B">
      <w:pPr>
        <w:rPr>
          <w:b/>
          <w:bCs/>
          <w:sz w:val="28"/>
          <w:szCs w:val="28"/>
        </w:rPr>
      </w:pPr>
      <w:r w:rsidRPr="00A122C9">
        <w:rPr>
          <w:b/>
          <w:bCs/>
          <w:sz w:val="28"/>
          <w:szCs w:val="28"/>
        </w:rPr>
        <w:t>OUTPUT:</w:t>
      </w:r>
    </w:p>
    <w:p w14:paraId="43DCCD68" w14:textId="606063CF" w:rsidR="00D56C5B" w:rsidRPr="00D56C5B" w:rsidRDefault="00D56C5B">
      <w:pPr>
        <w:rPr>
          <w:b/>
          <w:bCs/>
        </w:rPr>
      </w:pPr>
      <w:r w:rsidRPr="00D56C5B">
        <w:rPr>
          <w:b/>
          <w:bCs/>
        </w:rPr>
        <w:drawing>
          <wp:inline distT="0" distB="0" distL="0" distR="0" wp14:anchorId="6CE1E0FA" wp14:editId="52BC9C9A">
            <wp:extent cx="5486400" cy="3798570"/>
            <wp:effectExtent l="0" t="0" r="0" b="0"/>
            <wp:docPr id="170937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74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C5B" w:rsidRPr="00D56C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351643">
    <w:abstractNumId w:val="8"/>
  </w:num>
  <w:num w:numId="2" w16cid:durableId="1284965077">
    <w:abstractNumId w:val="6"/>
  </w:num>
  <w:num w:numId="3" w16cid:durableId="1419794212">
    <w:abstractNumId w:val="5"/>
  </w:num>
  <w:num w:numId="4" w16cid:durableId="908810739">
    <w:abstractNumId w:val="4"/>
  </w:num>
  <w:num w:numId="5" w16cid:durableId="26222008">
    <w:abstractNumId w:val="7"/>
  </w:num>
  <w:num w:numId="6" w16cid:durableId="152062792">
    <w:abstractNumId w:val="3"/>
  </w:num>
  <w:num w:numId="7" w16cid:durableId="343945424">
    <w:abstractNumId w:val="2"/>
  </w:num>
  <w:num w:numId="8" w16cid:durableId="73280369">
    <w:abstractNumId w:val="1"/>
  </w:num>
  <w:num w:numId="9" w16cid:durableId="922646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6DC"/>
    <w:rsid w:val="0029639D"/>
    <w:rsid w:val="00326F90"/>
    <w:rsid w:val="004979F8"/>
    <w:rsid w:val="00742F05"/>
    <w:rsid w:val="00A122C9"/>
    <w:rsid w:val="00AA1D8D"/>
    <w:rsid w:val="00B47730"/>
    <w:rsid w:val="00CB0664"/>
    <w:rsid w:val="00D56C5B"/>
    <w:rsid w:val="00E27D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831E56"/>
  <w14:defaultImageDpi w14:val="300"/>
  <w15:docId w15:val="{CA835DE6-E9F0-4606-B0F0-4577077F1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3</cp:revision>
  <dcterms:created xsi:type="dcterms:W3CDTF">2026-03-18T17:25:00Z</dcterms:created>
  <dcterms:modified xsi:type="dcterms:W3CDTF">2026-03-18T17:44:00Z</dcterms:modified>
  <cp:category/>
</cp:coreProperties>
</file>