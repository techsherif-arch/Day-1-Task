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6A891" w14:textId="56CF61AF" w:rsidR="003610AA" w:rsidRPr="00BB7775" w:rsidRDefault="003610AA" w:rsidP="003610AA">
      <w:pPr>
        <w:jc w:val="right"/>
        <w:rPr>
          <w:rFonts w:ascii="Arial" w:hAnsi="Arial" w:cs="Arial"/>
          <w:b/>
          <w:i/>
          <w:iCs/>
          <w:sz w:val="28"/>
        </w:rPr>
      </w:pPr>
      <w:r w:rsidRPr="00BB7775">
        <w:rPr>
          <w:rFonts w:ascii="Arial" w:hAnsi="Arial" w:cs="Arial"/>
          <w:b/>
          <w:i/>
          <w:iCs/>
          <w:sz w:val="28"/>
        </w:rPr>
        <w:t>M. MOHAMED SHERIF</w:t>
      </w:r>
    </w:p>
    <w:p w14:paraId="699BECA4" w14:textId="7FC66A4D" w:rsidR="003610AA" w:rsidRPr="00BB7775" w:rsidRDefault="003610AA" w:rsidP="003610AA">
      <w:pPr>
        <w:jc w:val="right"/>
        <w:rPr>
          <w:rFonts w:ascii="Times New Roman" w:hAnsi="Times New Roman" w:cs="Times New Roman"/>
          <w:b/>
          <w:i/>
          <w:iCs/>
          <w:sz w:val="28"/>
        </w:rPr>
      </w:pPr>
      <w:r w:rsidRPr="00BB7775">
        <w:rPr>
          <w:rFonts w:ascii="Times New Roman" w:hAnsi="Times New Roman" w:cs="Times New Roman"/>
          <w:b/>
          <w:i/>
          <w:iCs/>
          <w:sz w:val="28"/>
        </w:rPr>
        <w:t>07/04/2026</w:t>
      </w:r>
    </w:p>
    <w:p w14:paraId="35806534" w14:textId="13A758C7" w:rsidR="003610AA" w:rsidRPr="003610AA" w:rsidRDefault="003610AA" w:rsidP="003610AA">
      <w:pPr>
        <w:jc w:val="center"/>
        <w:rPr>
          <w:rFonts w:ascii="Arial" w:hAnsi="Arial"/>
          <w:b/>
          <w:i/>
          <w:iCs/>
          <w:sz w:val="28"/>
        </w:rPr>
      </w:pPr>
      <w:r w:rsidRPr="003610AA">
        <w:rPr>
          <w:rFonts w:ascii="Arial" w:hAnsi="Arial"/>
          <w:b/>
          <w:i/>
          <w:iCs/>
          <w:sz w:val="28"/>
        </w:rPr>
        <w:t>20</w:t>
      </w:r>
      <w:r w:rsidRPr="003610AA">
        <w:rPr>
          <w:rFonts w:ascii="Arial" w:hAnsi="Arial"/>
          <w:b/>
          <w:i/>
          <w:iCs/>
          <w:sz w:val="28"/>
          <w:vertAlign w:val="superscript"/>
        </w:rPr>
        <w:t>th</w:t>
      </w:r>
      <w:r w:rsidRPr="003610AA">
        <w:rPr>
          <w:rFonts w:ascii="Arial" w:hAnsi="Arial"/>
          <w:b/>
          <w:i/>
          <w:iCs/>
          <w:sz w:val="28"/>
        </w:rPr>
        <w:t xml:space="preserve"> Day Task</w:t>
      </w:r>
    </w:p>
    <w:p w14:paraId="0BE2CAA3" w14:textId="4BC3E6F7" w:rsidR="00DE358B" w:rsidRDefault="00DA4F4C">
      <w:r>
        <w:rPr>
          <w:rFonts w:ascii="Arial" w:hAnsi="Arial"/>
          <w:b/>
          <w:sz w:val="28"/>
        </w:rPr>
        <w:t>1. Use push, pop, shift, unshift on an array.</w:t>
      </w:r>
    </w:p>
    <w:p w14:paraId="16848B03" w14:textId="77777777" w:rsidR="00DE358B" w:rsidRDefault="00DA4F4C">
      <w:r>
        <w:rPr>
          <w:rFonts w:ascii="Arial" w:hAnsi="Arial"/>
          <w:b/>
          <w:sz w:val="24"/>
        </w:rPr>
        <w:t>Push:</w:t>
      </w:r>
    </w:p>
    <w:p w14:paraId="75D5A39D" w14:textId="77777777" w:rsidR="00DE358B" w:rsidRDefault="00DA4F4C">
      <w:r>
        <w:rPr>
          <w:rFonts w:ascii="Arial" w:hAnsi="Arial"/>
          <w:sz w:val="24"/>
        </w:rPr>
        <w:t>Adds one or more elements to the end of an array.</w:t>
      </w:r>
    </w:p>
    <w:p w14:paraId="1FF2C0B6" w14:textId="77777777" w:rsidR="00DE358B" w:rsidRDefault="00DA4F4C">
      <w:r>
        <w:rPr>
          <w:rFonts w:ascii="Arial" w:hAnsi="Arial"/>
          <w:b/>
          <w:sz w:val="24"/>
        </w:rPr>
        <w:t>Pop:</w:t>
      </w:r>
    </w:p>
    <w:p w14:paraId="3ED7D791" w14:textId="77777777" w:rsidR="00DE358B" w:rsidRDefault="00DA4F4C">
      <w:r>
        <w:rPr>
          <w:rFonts w:ascii="Arial" w:hAnsi="Arial"/>
          <w:sz w:val="24"/>
        </w:rPr>
        <w:t>Removes the last element from an array.</w:t>
      </w:r>
    </w:p>
    <w:p w14:paraId="79759A28" w14:textId="77777777" w:rsidR="00DE358B" w:rsidRDefault="00DA4F4C">
      <w:r>
        <w:rPr>
          <w:rFonts w:ascii="Arial" w:hAnsi="Arial"/>
          <w:b/>
          <w:sz w:val="24"/>
        </w:rPr>
        <w:t>Unshift:</w:t>
      </w:r>
    </w:p>
    <w:p w14:paraId="2FA7F17C" w14:textId="77777777" w:rsidR="00DE358B" w:rsidRDefault="00DA4F4C">
      <w:r>
        <w:rPr>
          <w:rFonts w:ascii="Arial" w:hAnsi="Arial"/>
          <w:sz w:val="24"/>
        </w:rPr>
        <w:t>Adds one or more elements to the beginning of an array.</w:t>
      </w:r>
    </w:p>
    <w:p w14:paraId="58E7ECC0" w14:textId="77777777" w:rsidR="00DE358B" w:rsidRDefault="00DA4F4C">
      <w:r>
        <w:rPr>
          <w:rFonts w:ascii="Arial" w:hAnsi="Arial"/>
          <w:b/>
          <w:sz w:val="24"/>
        </w:rPr>
        <w:t>Shift:</w:t>
      </w:r>
    </w:p>
    <w:p w14:paraId="54725F42" w14:textId="77777777" w:rsidR="00DE358B" w:rsidRDefault="00DA4F4C">
      <w:r>
        <w:rPr>
          <w:rFonts w:ascii="Arial" w:hAnsi="Arial"/>
          <w:sz w:val="24"/>
        </w:rPr>
        <w:t>Removes the first element from an array.</w:t>
      </w:r>
    </w:p>
    <w:p w14:paraId="42BD5B31" w14:textId="77777777" w:rsidR="00DE358B" w:rsidRDefault="00DA4F4C">
      <w:r>
        <w:rPr>
          <w:rFonts w:ascii="Arial" w:hAnsi="Arial"/>
          <w:b/>
          <w:sz w:val="24"/>
        </w:rPr>
        <w:t>Code:</w:t>
      </w:r>
    </w:p>
    <w:p w14:paraId="75603612" w14:textId="3EBC5353" w:rsidR="00DE358B" w:rsidRDefault="00DA4F4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let fruits = ["Apple", "Banana"];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console.log("Original Array:", fruits);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/</w:t>
      </w:r>
      <w:r>
        <w:rPr>
          <w:rFonts w:ascii="Arial" w:hAnsi="Arial"/>
          <w:sz w:val="24"/>
        </w:rPr>
        <w:t>/</w:t>
      </w:r>
      <w:r>
        <w:rPr>
          <w:rFonts w:ascii="Arial" w:hAnsi="Arial"/>
          <w:sz w:val="24"/>
        </w:rPr>
        <w:t>push (add at end)</w:t>
      </w:r>
      <w:r>
        <w:rPr>
          <w:rFonts w:ascii="Arial" w:hAnsi="Arial"/>
          <w:sz w:val="24"/>
        </w:rPr>
        <w:br/>
        <w:t>fruits.push("Mango");</w:t>
      </w:r>
      <w:r>
        <w:rPr>
          <w:rFonts w:ascii="Arial" w:hAnsi="Arial"/>
          <w:sz w:val="24"/>
        </w:rPr>
        <w:br/>
        <w:t>console.log("After push:", fruits);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/</w:t>
      </w:r>
      <w:r>
        <w:rPr>
          <w:rFonts w:ascii="Arial" w:hAnsi="Arial"/>
          <w:sz w:val="24"/>
        </w:rPr>
        <w:t>/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pop (remove from end)</w:t>
      </w:r>
      <w:r>
        <w:rPr>
          <w:rFonts w:ascii="Arial" w:hAnsi="Arial"/>
          <w:sz w:val="24"/>
        </w:rPr>
        <w:br/>
        <w:t>fruits.pop();</w:t>
      </w:r>
      <w:r>
        <w:rPr>
          <w:rFonts w:ascii="Arial" w:hAnsi="Arial"/>
          <w:sz w:val="24"/>
        </w:rPr>
        <w:br/>
        <w:t>console.log("After pop:", fruits);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>/</w:t>
      </w:r>
      <w:r>
        <w:rPr>
          <w:rFonts w:ascii="Arial" w:hAnsi="Arial"/>
          <w:sz w:val="24"/>
        </w:rPr>
        <w:t>/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>unshift (add at beginning)</w:t>
      </w:r>
      <w:r>
        <w:rPr>
          <w:rFonts w:ascii="Arial" w:hAnsi="Arial"/>
          <w:sz w:val="24"/>
        </w:rPr>
        <w:br/>
        <w:t>fruits.unshift("Orange");</w:t>
      </w:r>
      <w:r>
        <w:rPr>
          <w:rFonts w:ascii="Arial" w:hAnsi="Arial"/>
          <w:sz w:val="24"/>
        </w:rPr>
        <w:br/>
        <w:t>console.log("After unshift:", fruits);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 xml:space="preserve">// </w:t>
      </w:r>
      <w:r>
        <w:rPr>
          <w:rFonts w:ascii="Arial" w:hAnsi="Arial"/>
          <w:sz w:val="24"/>
        </w:rPr>
        <w:t>shift (remove from beginning)</w:t>
      </w:r>
      <w:r>
        <w:rPr>
          <w:rFonts w:ascii="Arial" w:hAnsi="Arial"/>
          <w:sz w:val="24"/>
        </w:rPr>
        <w:br/>
        <w:t>fruits.shift();</w:t>
      </w:r>
      <w:r>
        <w:rPr>
          <w:rFonts w:ascii="Arial" w:hAnsi="Arial"/>
          <w:sz w:val="24"/>
        </w:rPr>
        <w:br/>
        <w:t>console.log("After shift:", fruits);</w:t>
      </w:r>
    </w:p>
    <w:p w14:paraId="21F0551F" w14:textId="329B1506" w:rsidR="00273E1D" w:rsidRDefault="003610AA">
      <w:pPr>
        <w:rPr>
          <w:rFonts w:ascii="Arial Black" w:hAnsi="Arial Black"/>
          <w:b/>
          <w:bCs/>
        </w:rPr>
      </w:pPr>
      <w:r w:rsidRPr="003610AA">
        <w:rPr>
          <w:rFonts w:ascii="Arial Black" w:hAnsi="Arial Black"/>
          <w:b/>
          <w:bCs/>
        </w:rPr>
        <w:t>Output</w:t>
      </w:r>
      <w:r>
        <w:rPr>
          <w:rFonts w:ascii="Arial Black" w:hAnsi="Arial Black"/>
          <w:b/>
          <w:bCs/>
        </w:rPr>
        <w:t>:</w:t>
      </w:r>
    </w:p>
    <w:p w14:paraId="70759AF3" w14:textId="5A616192" w:rsidR="003610AA" w:rsidRPr="003610AA" w:rsidRDefault="003610AA">
      <w:pPr>
        <w:rPr>
          <w:rFonts w:ascii="Arial Black" w:hAnsi="Arial Black"/>
          <w:b/>
          <w:bCs/>
        </w:rPr>
      </w:pPr>
      <w:r w:rsidRPr="003610AA">
        <w:rPr>
          <w:rFonts w:ascii="Arial Black" w:hAnsi="Arial Black"/>
          <w:b/>
          <w:bCs/>
        </w:rPr>
        <w:drawing>
          <wp:inline distT="0" distB="0" distL="0" distR="0" wp14:anchorId="0E782543" wp14:editId="3BC2061F">
            <wp:extent cx="5943600" cy="7429500"/>
            <wp:effectExtent l="0" t="0" r="0" b="0"/>
            <wp:docPr id="18403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5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3B0E" w14:textId="77777777" w:rsidR="003610AA" w:rsidRDefault="003610AA">
      <w:pPr>
        <w:rPr>
          <w:rFonts w:ascii="Arial" w:hAnsi="Arial"/>
          <w:b/>
          <w:sz w:val="28"/>
        </w:rPr>
      </w:pPr>
    </w:p>
    <w:p w14:paraId="0707577D" w14:textId="1D71943A" w:rsidR="00DE358B" w:rsidRDefault="00DA4F4C">
      <w:r>
        <w:rPr>
          <w:rFonts w:ascii="Arial" w:hAnsi="Arial"/>
          <w:b/>
          <w:sz w:val="28"/>
        </w:rPr>
        <w:t>2. Print all elements of an array using for loop.</w:t>
      </w:r>
    </w:p>
    <w:p w14:paraId="3FB40F22" w14:textId="77777777" w:rsidR="00DE358B" w:rsidRDefault="00DA4F4C">
      <w:r>
        <w:rPr>
          <w:rFonts w:ascii="Arial" w:hAnsi="Arial"/>
          <w:b/>
          <w:sz w:val="24"/>
        </w:rPr>
        <w:t>Definition:</w:t>
      </w:r>
    </w:p>
    <w:p w14:paraId="79B55215" w14:textId="77777777" w:rsidR="00DE358B" w:rsidRDefault="00DA4F4C">
      <w:r>
        <w:rPr>
          <w:rFonts w:ascii="Arial" w:hAnsi="Arial"/>
          <w:sz w:val="24"/>
        </w:rPr>
        <w:lastRenderedPageBreak/>
        <w:t>A for loop is used to repeat a block of code a specific number of times. It is commonly used to iterate through arrays.</w:t>
      </w:r>
    </w:p>
    <w:p w14:paraId="3C1ADB74" w14:textId="77777777" w:rsidR="00DE358B" w:rsidRDefault="00DA4F4C">
      <w:r>
        <w:rPr>
          <w:rFonts w:ascii="Arial" w:hAnsi="Arial"/>
          <w:b/>
          <w:sz w:val="24"/>
        </w:rPr>
        <w:t>Code:</w:t>
      </w:r>
    </w:p>
    <w:p w14:paraId="6D61B34D" w14:textId="77777777" w:rsidR="00DE358B" w:rsidRDefault="00DA4F4C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let numbers = [10, 20, 30, 40, 50];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for (let i = 0; i &lt; numbers.length; i++) {</w:t>
      </w:r>
      <w:r>
        <w:rPr>
          <w:rFonts w:ascii="Arial" w:hAnsi="Arial"/>
          <w:sz w:val="24"/>
        </w:rPr>
        <w:br/>
        <w:t xml:space="preserve">    console.log(numbers[i]);</w:t>
      </w:r>
      <w:r>
        <w:rPr>
          <w:rFonts w:ascii="Arial" w:hAnsi="Arial"/>
          <w:sz w:val="24"/>
        </w:rPr>
        <w:br/>
        <w:t>}</w:t>
      </w:r>
    </w:p>
    <w:p w14:paraId="5617E9CA" w14:textId="4E3454C9" w:rsidR="003610AA" w:rsidRDefault="00BB7775">
      <w:pPr>
        <w:rPr>
          <w:rFonts w:ascii="Arial" w:hAnsi="Arial"/>
          <w:b/>
          <w:bCs/>
          <w:sz w:val="24"/>
        </w:rPr>
      </w:pPr>
      <w:r w:rsidRPr="00BB7775">
        <w:rPr>
          <w:rFonts w:ascii="Arial" w:hAnsi="Arial"/>
          <w:b/>
          <w:bCs/>
          <w:sz w:val="24"/>
        </w:rPr>
        <w:t>outp</w:t>
      </w:r>
      <w:r>
        <w:rPr>
          <w:rFonts w:ascii="Arial" w:hAnsi="Arial"/>
          <w:b/>
          <w:bCs/>
          <w:sz w:val="24"/>
        </w:rPr>
        <w:t>u</w:t>
      </w:r>
      <w:r w:rsidRPr="00BB7775">
        <w:rPr>
          <w:rFonts w:ascii="Arial" w:hAnsi="Arial"/>
          <w:b/>
          <w:bCs/>
          <w:sz w:val="24"/>
        </w:rPr>
        <w:t>t:</w:t>
      </w:r>
    </w:p>
    <w:p w14:paraId="0EDF1F2B" w14:textId="78403ACE" w:rsidR="00BB7775" w:rsidRPr="00BB7775" w:rsidRDefault="00BB7775">
      <w:pPr>
        <w:rPr>
          <w:b/>
          <w:bCs/>
        </w:rPr>
      </w:pPr>
      <w:r w:rsidRPr="00BB7775">
        <w:rPr>
          <w:b/>
          <w:bCs/>
        </w:rPr>
        <w:drawing>
          <wp:inline distT="0" distB="0" distL="0" distR="0" wp14:anchorId="531CEAD1" wp14:editId="4002226B">
            <wp:extent cx="5372100" cy="4404360"/>
            <wp:effectExtent l="0" t="0" r="0" b="0"/>
            <wp:docPr id="175056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69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775" w:rsidRPr="00BB77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793681">
    <w:abstractNumId w:val="8"/>
  </w:num>
  <w:num w:numId="2" w16cid:durableId="1823237182">
    <w:abstractNumId w:val="6"/>
  </w:num>
  <w:num w:numId="3" w16cid:durableId="2106074511">
    <w:abstractNumId w:val="5"/>
  </w:num>
  <w:num w:numId="4" w16cid:durableId="330108404">
    <w:abstractNumId w:val="4"/>
  </w:num>
  <w:num w:numId="5" w16cid:durableId="1470708552">
    <w:abstractNumId w:val="7"/>
  </w:num>
  <w:num w:numId="6" w16cid:durableId="840848569">
    <w:abstractNumId w:val="3"/>
  </w:num>
  <w:num w:numId="7" w16cid:durableId="980689604">
    <w:abstractNumId w:val="2"/>
  </w:num>
  <w:num w:numId="8" w16cid:durableId="421490041">
    <w:abstractNumId w:val="1"/>
  </w:num>
  <w:num w:numId="9" w16cid:durableId="1464730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3E1D"/>
    <w:rsid w:val="0029639D"/>
    <w:rsid w:val="00326F90"/>
    <w:rsid w:val="003610AA"/>
    <w:rsid w:val="00AA1D8D"/>
    <w:rsid w:val="00B47730"/>
    <w:rsid w:val="00BB7775"/>
    <w:rsid w:val="00CB0664"/>
    <w:rsid w:val="00D61218"/>
    <w:rsid w:val="00DA4F4C"/>
    <w:rsid w:val="00DE35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8FDCB"/>
  <w14:defaultImageDpi w14:val="300"/>
  <w15:docId w15:val="{A08A757F-9B26-44D3-9362-A03AA9BD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4</cp:revision>
  <dcterms:created xsi:type="dcterms:W3CDTF">2026-04-08T14:03:00Z</dcterms:created>
  <dcterms:modified xsi:type="dcterms:W3CDTF">2026-04-08T14:18:00Z</dcterms:modified>
  <cp:category/>
</cp:coreProperties>
</file>