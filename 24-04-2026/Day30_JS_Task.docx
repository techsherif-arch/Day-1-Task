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BC78" w14:textId="77777777" w:rsidR="00794446" w:rsidRPr="006907F9" w:rsidRDefault="006907F9">
      <w:pPr>
        <w:jc w:val="right"/>
        <w:rPr>
          <w:i/>
          <w:iCs/>
        </w:rPr>
      </w:pPr>
      <w:r w:rsidRPr="006907F9">
        <w:rPr>
          <w:rFonts w:ascii="Arial" w:hAnsi="Arial"/>
          <w:b/>
          <w:i/>
          <w:iCs/>
          <w:sz w:val="32"/>
        </w:rPr>
        <w:t>M. MOHAMED SHARIF</w:t>
      </w:r>
      <w:r w:rsidRPr="006907F9">
        <w:rPr>
          <w:rFonts w:ascii="Arial" w:hAnsi="Arial"/>
          <w:b/>
          <w:i/>
          <w:iCs/>
          <w:sz w:val="32"/>
        </w:rPr>
        <w:br/>
        <w:t>24 April 2026</w:t>
      </w:r>
    </w:p>
    <w:p w14:paraId="11120603" w14:textId="77777777" w:rsidR="00794446" w:rsidRDefault="006907F9">
      <w:pPr>
        <w:jc w:val="center"/>
      </w:pPr>
      <w:r>
        <w:rPr>
          <w:rFonts w:ascii="Arial" w:hAnsi="Arial"/>
          <w:b/>
          <w:sz w:val="32"/>
        </w:rPr>
        <w:t>DAY 30 – JS TASK</w:t>
      </w:r>
    </w:p>
    <w:p w14:paraId="7B7D6053" w14:textId="77777777" w:rsidR="00794446" w:rsidRDefault="006907F9">
      <w:r>
        <w:rPr>
          <w:rFonts w:ascii="Arial" w:hAnsi="Arial"/>
          <w:b/>
          <w:sz w:val="28"/>
        </w:rPr>
        <w:t>Question 1: Create a Project for Online Shopping. Add Products to the Cart and the Count should increase as the Products are added to the Cart.</w:t>
      </w:r>
    </w:p>
    <w:p w14:paraId="13E55C0C" w14:textId="77777777" w:rsidR="00794446" w:rsidRDefault="006907F9">
      <w:r>
        <w:rPr>
          <w:b/>
          <w:sz w:val="24"/>
        </w:rPr>
        <w:t>Definition:</w:t>
      </w:r>
      <w:r>
        <w:rPr>
          <w:b/>
          <w:sz w:val="24"/>
        </w:rPr>
        <w:br/>
      </w:r>
      <w:r w:rsidRPr="006907F9">
        <w:rPr>
          <w:bCs/>
          <w:sz w:val="24"/>
        </w:rPr>
        <w:t>An online shopping cart system allows users to add products and keeps track of the number of items selected. It updates dynamically using JavaScript.</w:t>
      </w:r>
    </w:p>
    <w:p w14:paraId="6108F0A1" w14:textId="77777777" w:rsidR="00794446" w:rsidRDefault="006907F9">
      <w:r>
        <w:rPr>
          <w:sz w:val="24"/>
        </w:rPr>
        <w:t>&lt;!DOCTYPE html&gt;</w:t>
      </w:r>
      <w:r>
        <w:rPr>
          <w:sz w:val="24"/>
        </w:rPr>
        <w:br/>
        <w:t>&lt;html&gt;</w:t>
      </w:r>
      <w:r>
        <w:rPr>
          <w:sz w:val="24"/>
        </w:rPr>
        <w:br/>
        <w:t>&lt;head&gt;</w:t>
      </w:r>
      <w:r>
        <w:rPr>
          <w:sz w:val="24"/>
        </w:rPr>
        <w:br/>
        <w:t>&lt;title&gt;Giant Online Mart&lt;/title&gt;</w:t>
      </w:r>
      <w:r>
        <w:rPr>
          <w:sz w:val="24"/>
        </w:rPr>
        <w:br/>
        <w:t>&lt;style&gt;</w:t>
      </w:r>
      <w:r>
        <w:rPr>
          <w:sz w:val="24"/>
        </w:rPr>
        <w:br/>
        <w:t>body { font-family: Arial; margin: 0; background: linear-gradient(135deg, #ffecd2, #fcb69f); text-align: center; }</w:t>
      </w:r>
      <w:r>
        <w:rPr>
          <w:sz w:val="24"/>
        </w:rPr>
        <w:br/>
        <w:t>header { background: linear-gradient(to right, #6a11cb, #2575fc); color: #fff8e1; padding: 15px; position: relative; }</w:t>
      </w:r>
      <w:r>
        <w:rPr>
          <w:sz w:val="24"/>
        </w:rPr>
        <w:br/>
        <w:t>.cart { position: absolute; right: 20px; top: 20px; background: #ff7043; color: white; padding: 6px 12px; border-radius: 20px; }</w:t>
      </w:r>
      <w:r>
        <w:rPr>
          <w:sz w:val="24"/>
        </w:rPr>
        <w:br/>
        <w:t>ul { display: flex; justify-content: center; list-style-type: none; gap: 30px; padding: 20px;</w:t>
      </w:r>
      <w:r>
        <w:rPr>
          <w:sz w:val="24"/>
        </w:rPr>
        <w:t xml:space="preserve"> }</w:t>
      </w:r>
      <w:r>
        <w:rPr>
          <w:sz w:val="24"/>
        </w:rPr>
        <w:br/>
        <w:t>li { background: white; padding: 15px; border-radius: 10px; width: 150px; }</w:t>
      </w:r>
      <w:r>
        <w:rPr>
          <w:sz w:val="24"/>
        </w:rPr>
        <w:br/>
        <w:t>button { margin-top: 10px; padding: 8px; background: green; color: white; border: none; border-radius: 5px; }</w:t>
      </w:r>
      <w:r>
        <w:rPr>
          <w:sz w:val="24"/>
        </w:rPr>
        <w:br/>
        <w:t>footer { background: linear-gradient(to right, #ff9966, #ff5e62); color: #fffde7; padding: 10px; position: fixed; bottom: 0; width: 100%; }</w:t>
      </w:r>
      <w:r>
        <w:rPr>
          <w:sz w:val="24"/>
        </w:rPr>
        <w:br/>
        <w:t>&lt;/style&gt;</w:t>
      </w:r>
      <w:r>
        <w:rPr>
          <w:sz w:val="24"/>
        </w:rPr>
        <w:br/>
        <w:t>&lt;/head&gt;</w:t>
      </w:r>
      <w:r>
        <w:rPr>
          <w:sz w:val="24"/>
        </w:rPr>
        <w:br/>
        <w:t>&lt;body&gt;</w:t>
      </w:r>
      <w:r>
        <w:rPr>
          <w:sz w:val="24"/>
        </w:rPr>
        <w:br/>
        <w:t>&lt;header&gt;&lt;h1&gt;Giant Online Mart&lt;/h1&gt;&lt;div class="cart"&gt;Cart (&lt;span id="cart-count"&gt;0&lt;/span&gt;)&lt;/div&gt;&lt;/header&gt;</w:t>
      </w:r>
      <w:r>
        <w:rPr>
          <w:sz w:val="24"/>
        </w:rPr>
        <w:br/>
        <w:t>&lt;ul&gt;</w:t>
      </w:r>
      <w:r>
        <w:rPr>
          <w:sz w:val="24"/>
        </w:rPr>
        <w:br/>
        <w:t>&lt;li&gt;Good Day Biscuit&lt;button onclick="addToCart()"</w:t>
      </w:r>
      <w:r>
        <w:rPr>
          <w:sz w:val="24"/>
        </w:rPr>
        <w:t>&gt;Add&lt;/button&gt;&lt;/li&gt;</w:t>
      </w:r>
      <w:r>
        <w:rPr>
          <w:sz w:val="24"/>
        </w:rPr>
        <w:br/>
        <w:t>&lt;li&gt;Hide &amp; Seek&lt;button onclick="addToCart()"&gt;Add&lt;/button&gt;&lt;/li&gt;</w:t>
      </w:r>
      <w:r>
        <w:rPr>
          <w:sz w:val="24"/>
        </w:rPr>
        <w:br/>
        <w:t>&lt;li&gt;Parle-G&lt;button onclick="addToCart()"&gt;Add&lt;/button&gt;&lt;/li&gt;</w:t>
      </w:r>
      <w:r>
        <w:rPr>
          <w:sz w:val="24"/>
        </w:rPr>
        <w:br/>
      </w:r>
      <w:r>
        <w:rPr>
          <w:sz w:val="24"/>
        </w:rPr>
        <w:lastRenderedPageBreak/>
        <w:t>&lt;/ul&gt;</w:t>
      </w:r>
      <w:r>
        <w:rPr>
          <w:sz w:val="24"/>
        </w:rPr>
        <w:br/>
        <w:t>&lt;footer&gt;Created by Mohammed Sharif&lt;/footer&gt;</w:t>
      </w:r>
      <w:r>
        <w:rPr>
          <w:sz w:val="24"/>
        </w:rPr>
        <w:br/>
        <w:t>&lt;script&gt;</w:t>
      </w:r>
      <w:r>
        <w:rPr>
          <w:sz w:val="24"/>
        </w:rPr>
        <w:br/>
        <w:t>let cartCount = 0;</w:t>
      </w:r>
      <w:r>
        <w:rPr>
          <w:sz w:val="24"/>
        </w:rPr>
        <w:br/>
        <w:t>function addToCart() {</w:t>
      </w:r>
      <w:r>
        <w:rPr>
          <w:sz w:val="24"/>
        </w:rPr>
        <w:br/>
        <w:t>cartCount++;</w:t>
      </w:r>
      <w:r>
        <w:rPr>
          <w:sz w:val="24"/>
        </w:rPr>
        <w:br/>
        <w:t>document.getElementById("cart-count").textContent = cartCount;</w:t>
      </w:r>
      <w:r>
        <w:rPr>
          <w:sz w:val="24"/>
        </w:rPr>
        <w:br/>
        <w:t>}</w:t>
      </w:r>
      <w:r>
        <w:rPr>
          <w:sz w:val="24"/>
        </w:rPr>
        <w:br/>
        <w:t>&lt;/script&gt;</w:t>
      </w:r>
      <w:r>
        <w:rPr>
          <w:sz w:val="24"/>
        </w:rPr>
        <w:br/>
        <w:t>&lt;/body&gt;</w:t>
      </w:r>
      <w:r>
        <w:rPr>
          <w:sz w:val="24"/>
        </w:rPr>
        <w:br/>
        <w:t>&lt;/html&gt;</w:t>
      </w:r>
    </w:p>
    <w:p w14:paraId="2F043A23" w14:textId="77777777" w:rsidR="00794446" w:rsidRPr="006907F9" w:rsidRDefault="006907F9">
      <w:pPr>
        <w:rPr>
          <w:bCs/>
        </w:rPr>
      </w:pPr>
      <w:r>
        <w:rPr>
          <w:b/>
          <w:sz w:val="24"/>
        </w:rPr>
        <w:t>Explanation:</w:t>
      </w:r>
      <w:r>
        <w:rPr>
          <w:b/>
          <w:sz w:val="24"/>
        </w:rPr>
        <w:br/>
      </w:r>
      <w:r w:rsidRPr="006907F9">
        <w:rPr>
          <w:bCs/>
          <w:sz w:val="24"/>
        </w:rPr>
        <w:t>This project displays products and allows users to add items to the cart. Each time the button is clicked, the cart count increases using JavaScript.</w:t>
      </w:r>
    </w:p>
    <w:p w14:paraId="686BFE3D" w14:textId="77777777" w:rsidR="006907F9" w:rsidRDefault="006907F9">
      <w:pPr>
        <w:rPr>
          <w:b/>
          <w:sz w:val="24"/>
        </w:rPr>
      </w:pPr>
      <w:r>
        <w:rPr>
          <w:b/>
          <w:sz w:val="24"/>
        </w:rPr>
        <w:t>Output:</w:t>
      </w:r>
    </w:p>
    <w:p w14:paraId="50372EE6" w14:textId="4162DB20" w:rsidR="00794446" w:rsidRDefault="006907F9">
      <w:r w:rsidRPr="006907F9">
        <w:rPr>
          <w:b/>
          <w:sz w:val="24"/>
        </w:rPr>
        <w:drawing>
          <wp:inline distT="0" distB="0" distL="0" distR="0" wp14:anchorId="087D2149" wp14:editId="256C0320">
            <wp:extent cx="5486400" cy="2914650"/>
            <wp:effectExtent l="0" t="0" r="0" b="0"/>
            <wp:docPr id="1399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</w:p>
    <w:p w14:paraId="700F13C1" w14:textId="77777777" w:rsidR="00794446" w:rsidRDefault="006907F9">
      <w:r>
        <w:rPr>
          <w:b/>
          <w:sz w:val="28"/>
        </w:rPr>
        <w:t>Question 2: Write a function that accepts a callback.</w:t>
      </w:r>
    </w:p>
    <w:p w14:paraId="0D75CA07" w14:textId="77777777" w:rsidR="00794446" w:rsidRDefault="006907F9">
      <w:r>
        <w:rPr>
          <w:b/>
          <w:sz w:val="24"/>
        </w:rPr>
        <w:t>Definition:</w:t>
      </w:r>
      <w:r>
        <w:rPr>
          <w:b/>
          <w:sz w:val="24"/>
        </w:rPr>
        <w:br/>
      </w:r>
      <w:r w:rsidRPr="006907F9">
        <w:rPr>
          <w:bCs/>
          <w:sz w:val="24"/>
        </w:rPr>
        <w:t>A callback function is a function passed as an argument to another function and executed later.</w:t>
      </w:r>
    </w:p>
    <w:p w14:paraId="7AD42C35" w14:textId="77777777" w:rsidR="00794446" w:rsidRDefault="006907F9">
      <w:r>
        <w:rPr>
          <w:sz w:val="24"/>
        </w:rPr>
        <w:t>function onlineShopping(userName, nextStep) {</w:t>
      </w:r>
      <w:r>
        <w:rPr>
          <w:sz w:val="24"/>
        </w:rPr>
        <w:br/>
        <w:t>console.log("Welcome to Sharif's Shopping Cart, " + userName);</w:t>
      </w:r>
      <w:r>
        <w:rPr>
          <w:sz w:val="24"/>
        </w:rPr>
        <w:br/>
        <w:t>nextStep();</w:t>
      </w:r>
      <w:r>
        <w:rPr>
          <w:sz w:val="24"/>
        </w:rPr>
        <w:br/>
        <w:t>}</w:t>
      </w:r>
      <w:r>
        <w:rPr>
          <w:sz w:val="24"/>
        </w:rPr>
        <w:br/>
      </w:r>
      <w:r>
        <w:rPr>
          <w:sz w:val="24"/>
        </w:rPr>
        <w:br/>
        <w:t>function showOffer() {</w:t>
      </w:r>
      <w:r>
        <w:rPr>
          <w:sz w:val="24"/>
        </w:rPr>
        <w:br/>
        <w:t>console.log("Special Offer: Get 10% discount on your purchase!");</w:t>
      </w:r>
      <w:r>
        <w:rPr>
          <w:sz w:val="24"/>
        </w:rPr>
        <w:br/>
        <w:t>}</w:t>
      </w:r>
      <w:r>
        <w:rPr>
          <w:sz w:val="24"/>
        </w:rPr>
        <w:br/>
      </w:r>
      <w:r>
        <w:rPr>
          <w:sz w:val="24"/>
        </w:rPr>
        <w:br/>
        <w:t>onlineShopping("Mohammed Sharif", showOffer);</w:t>
      </w:r>
    </w:p>
    <w:p w14:paraId="38B0D9E7" w14:textId="77777777" w:rsidR="00794446" w:rsidRDefault="006907F9">
      <w:r>
        <w:rPr>
          <w:b/>
          <w:sz w:val="24"/>
        </w:rPr>
        <w:t>Explanation:</w:t>
      </w:r>
      <w:r>
        <w:rPr>
          <w:b/>
          <w:sz w:val="24"/>
        </w:rPr>
        <w:br/>
      </w:r>
      <w:r w:rsidRPr="006907F9">
        <w:rPr>
          <w:bCs/>
          <w:sz w:val="24"/>
        </w:rPr>
        <w:t>The function onlineShopping accepts another function as a parameter (nextStep). After displaying the welcome message, it calls the nextStep function, which shows the offer.</w:t>
      </w:r>
    </w:p>
    <w:p w14:paraId="73A43514" w14:textId="24DB482B" w:rsidR="00794446" w:rsidRDefault="006907F9">
      <w:r>
        <w:rPr>
          <w:b/>
          <w:sz w:val="24"/>
        </w:rPr>
        <w:lastRenderedPageBreak/>
        <w:t>Output:</w:t>
      </w:r>
      <w:r>
        <w:rPr>
          <w:b/>
          <w:sz w:val="24"/>
        </w:rPr>
        <w:br/>
      </w:r>
      <w:r w:rsidRPr="006907F9">
        <w:drawing>
          <wp:inline distT="0" distB="0" distL="0" distR="0" wp14:anchorId="0B6C5D82" wp14:editId="28B6EDA9">
            <wp:extent cx="5486400" cy="4195445"/>
            <wp:effectExtent l="0" t="0" r="0" b="0"/>
            <wp:docPr id="1498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347612">
    <w:abstractNumId w:val="8"/>
  </w:num>
  <w:num w:numId="2" w16cid:durableId="1061368458">
    <w:abstractNumId w:val="6"/>
  </w:num>
  <w:num w:numId="3" w16cid:durableId="324893677">
    <w:abstractNumId w:val="5"/>
  </w:num>
  <w:num w:numId="4" w16cid:durableId="899903633">
    <w:abstractNumId w:val="4"/>
  </w:num>
  <w:num w:numId="5" w16cid:durableId="2147046889">
    <w:abstractNumId w:val="7"/>
  </w:num>
  <w:num w:numId="6" w16cid:durableId="129709581">
    <w:abstractNumId w:val="3"/>
  </w:num>
  <w:num w:numId="7" w16cid:durableId="1983342803">
    <w:abstractNumId w:val="2"/>
  </w:num>
  <w:num w:numId="8" w16cid:durableId="210042959">
    <w:abstractNumId w:val="1"/>
  </w:num>
  <w:num w:numId="9" w16cid:durableId="12636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07F9"/>
    <w:rsid w:val="006F0CBA"/>
    <w:rsid w:val="00794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EE220"/>
  <w14:defaultImageDpi w14:val="300"/>
  <w15:docId w15:val="{B589BE25-0387-432D-ABE0-D175DE7B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2026-04-24T13:46:00Z</dcterms:created>
  <dcterms:modified xsi:type="dcterms:W3CDTF">2026-04-24T13:46:00Z</dcterms:modified>
  <cp:category/>
</cp:coreProperties>
</file>