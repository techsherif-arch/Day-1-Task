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2ED31" w14:textId="77777777" w:rsidR="00243D68" w:rsidRPr="00BF67C9" w:rsidRDefault="00516074">
      <w:pPr>
        <w:jc w:val="right"/>
        <w:rPr>
          <w:b/>
          <w:bCs/>
          <w:i/>
          <w:iCs/>
        </w:rPr>
      </w:pPr>
      <w:r w:rsidRPr="00BF67C9">
        <w:rPr>
          <w:rFonts w:ascii="Arial" w:hAnsi="Arial"/>
          <w:b/>
          <w:bCs/>
          <w:i/>
          <w:iCs/>
          <w:sz w:val="24"/>
        </w:rPr>
        <w:t>M. MOHAMED SHERIF</w:t>
      </w:r>
      <w:r w:rsidRPr="00BF67C9">
        <w:rPr>
          <w:rFonts w:ascii="Arial" w:hAnsi="Arial"/>
          <w:b/>
          <w:bCs/>
          <w:i/>
          <w:iCs/>
          <w:sz w:val="24"/>
        </w:rPr>
        <w:br/>
        <w:t>21st April 2026</w:t>
      </w:r>
    </w:p>
    <w:p w14:paraId="18422973" w14:textId="77777777" w:rsidR="00243D68" w:rsidRPr="00BF67C9" w:rsidRDefault="00516074">
      <w:pPr>
        <w:jc w:val="center"/>
        <w:rPr>
          <w:b/>
          <w:bCs/>
          <w:i/>
          <w:iCs/>
        </w:rPr>
      </w:pPr>
      <w:r w:rsidRPr="00BF67C9">
        <w:rPr>
          <w:rFonts w:ascii="Arial" w:hAnsi="Arial"/>
          <w:b/>
          <w:bCs/>
          <w:i/>
          <w:iCs/>
          <w:sz w:val="28"/>
        </w:rPr>
        <w:t>28th Day Task – JavaScript</w:t>
      </w:r>
    </w:p>
    <w:p w14:paraId="3D3CE08B" w14:textId="77777777" w:rsidR="00243D68" w:rsidRPr="00BF67C9" w:rsidRDefault="00516074">
      <w:pPr>
        <w:rPr>
          <w:b/>
          <w:bCs/>
        </w:rPr>
      </w:pPr>
      <w:r w:rsidRPr="00BF67C9">
        <w:rPr>
          <w:rFonts w:ascii="Arial" w:hAnsi="Arial"/>
          <w:b/>
          <w:bCs/>
          <w:sz w:val="28"/>
        </w:rPr>
        <w:br/>
        <w:t>1. Write Concise Arrow Functions</w:t>
      </w:r>
      <w:r w:rsidRPr="00BF67C9">
        <w:rPr>
          <w:rFonts w:ascii="Arial" w:hAnsi="Arial"/>
          <w:b/>
          <w:bCs/>
          <w:sz w:val="28"/>
        </w:rPr>
        <w:br/>
      </w:r>
    </w:p>
    <w:p w14:paraId="637EFE13" w14:textId="77777777" w:rsidR="00243D68" w:rsidRDefault="00516074">
      <w:r>
        <w:rPr>
          <w:rFonts w:ascii="Arial" w:hAnsi="Arial"/>
          <w:sz w:val="24"/>
        </w:rPr>
        <w:t>// Normal Function</w:t>
      </w:r>
      <w:r>
        <w:rPr>
          <w:rFonts w:ascii="Arial" w:hAnsi="Arial"/>
          <w:sz w:val="24"/>
        </w:rPr>
        <w:br/>
        <w:t xml:space="preserve">function </w:t>
      </w:r>
      <w:proofErr w:type="gramStart"/>
      <w:r>
        <w:rPr>
          <w:rFonts w:ascii="Arial" w:hAnsi="Arial"/>
          <w:sz w:val="24"/>
        </w:rPr>
        <w:t>add(</w:t>
      </w:r>
      <w:proofErr w:type="gramEnd"/>
      <w:r>
        <w:rPr>
          <w:rFonts w:ascii="Arial" w:hAnsi="Arial"/>
          <w:sz w:val="24"/>
        </w:rPr>
        <w:t>a, b) {</w:t>
      </w:r>
      <w:r>
        <w:rPr>
          <w:rFonts w:ascii="Arial" w:hAnsi="Arial"/>
          <w:sz w:val="24"/>
        </w:rPr>
        <w:br/>
        <w:t xml:space="preserve">    return a + b;</w:t>
      </w:r>
      <w:r>
        <w:rPr>
          <w:rFonts w:ascii="Arial" w:hAnsi="Arial"/>
          <w:sz w:val="24"/>
        </w:rPr>
        <w:br/>
        <w:t>}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  <w:t>// Arrow Function</w:t>
      </w:r>
      <w:r>
        <w:rPr>
          <w:rFonts w:ascii="Arial" w:hAnsi="Arial"/>
          <w:sz w:val="24"/>
        </w:rPr>
        <w:br/>
        <w:t>const addArrow = (a, b) =&gt; a + b;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</w:r>
      <w:proofErr w:type="gramStart"/>
      <w:r>
        <w:rPr>
          <w:rFonts w:ascii="Arial" w:hAnsi="Arial"/>
          <w:sz w:val="24"/>
        </w:rPr>
        <w:t>console.log(addArrow(</w:t>
      </w:r>
      <w:proofErr w:type="gramEnd"/>
      <w:r>
        <w:rPr>
          <w:rFonts w:ascii="Arial" w:hAnsi="Arial"/>
          <w:sz w:val="24"/>
        </w:rPr>
        <w:t>5, 3));</w:t>
      </w:r>
    </w:p>
    <w:p w14:paraId="19E606FB" w14:textId="77777777" w:rsidR="00243D68" w:rsidRDefault="00516074">
      <w:r>
        <w:rPr>
          <w:rFonts w:ascii="Arial" w:hAnsi="Arial"/>
          <w:sz w:val="24"/>
        </w:rPr>
        <w:br/>
        <w:t>Explanation:</w:t>
      </w:r>
      <w:r>
        <w:rPr>
          <w:rFonts w:ascii="Arial" w:hAnsi="Arial"/>
          <w:sz w:val="24"/>
        </w:rPr>
        <w:br/>
        <w:t>- function add(a, b): creates a function with two inputs.</w:t>
      </w:r>
      <w:r>
        <w:rPr>
          <w:rFonts w:ascii="Arial" w:hAnsi="Arial"/>
          <w:sz w:val="24"/>
        </w:rPr>
        <w:br/>
        <w:t>- return a + b: adds the numbers and gives result.</w:t>
      </w:r>
      <w:r>
        <w:rPr>
          <w:rFonts w:ascii="Arial" w:hAnsi="Arial"/>
          <w:sz w:val="24"/>
        </w:rPr>
        <w:br/>
        <w:t>- const addArrow = (a, b) =&gt; a + b: shorter way using arrow function.</w:t>
      </w:r>
      <w:r>
        <w:rPr>
          <w:rFonts w:ascii="Arial" w:hAnsi="Arial"/>
          <w:sz w:val="24"/>
        </w:rPr>
        <w:br/>
        <w:t>- =&gt; replaces 'function' keyword.</w:t>
      </w:r>
      <w:r>
        <w:rPr>
          <w:rFonts w:ascii="Arial" w:hAnsi="Arial"/>
          <w:sz w:val="24"/>
        </w:rPr>
        <w:br/>
        <w:t>- console.log(addArrow(5, 3)): calls function and prints result (8).</w:t>
      </w:r>
      <w:r>
        <w:rPr>
          <w:rFonts w:ascii="Arial" w:hAnsi="Arial"/>
          <w:sz w:val="24"/>
        </w:rPr>
        <w:br/>
      </w:r>
    </w:p>
    <w:p w14:paraId="28A68A20" w14:textId="77777777" w:rsidR="00243D68" w:rsidRPr="00BF67C9" w:rsidRDefault="00516074">
      <w:pPr>
        <w:rPr>
          <w:rFonts w:ascii="Arial" w:hAnsi="Arial"/>
          <w:b/>
          <w:bCs/>
          <w:sz w:val="24"/>
        </w:rPr>
      </w:pPr>
      <w:r w:rsidRPr="00BF67C9">
        <w:rPr>
          <w:rFonts w:ascii="Arial" w:hAnsi="Arial"/>
          <w:b/>
          <w:bCs/>
          <w:sz w:val="24"/>
        </w:rPr>
        <w:t>Output:</w:t>
      </w:r>
    </w:p>
    <w:p w14:paraId="04B28E8E" w14:textId="21A3FC0E" w:rsidR="0006703D" w:rsidRDefault="0006703D">
      <w:r w:rsidRPr="0006703D">
        <w:drawing>
          <wp:inline distT="0" distB="0" distL="0" distR="0" wp14:anchorId="2B097350" wp14:editId="24998FD1">
            <wp:extent cx="5235394" cy="3444538"/>
            <wp:effectExtent l="0" t="0" r="3810" b="3810"/>
            <wp:docPr id="133348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86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B748" w14:textId="77777777" w:rsidR="00243D68" w:rsidRPr="00BF67C9" w:rsidRDefault="00516074">
      <w:pPr>
        <w:rPr>
          <w:b/>
          <w:bCs/>
        </w:rPr>
      </w:pPr>
      <w:r>
        <w:rPr>
          <w:rFonts w:ascii="Arial" w:hAnsi="Arial"/>
          <w:sz w:val="28"/>
        </w:rPr>
        <w:br/>
      </w:r>
      <w:r w:rsidRPr="00BF67C9">
        <w:rPr>
          <w:rFonts w:ascii="Arial" w:hAnsi="Arial"/>
          <w:b/>
          <w:bCs/>
          <w:sz w:val="28"/>
        </w:rPr>
        <w:t>2. Create a Simple Class with Constructor and Method</w:t>
      </w:r>
      <w:r w:rsidRPr="00BF67C9">
        <w:rPr>
          <w:rFonts w:ascii="Arial" w:hAnsi="Arial"/>
          <w:b/>
          <w:bCs/>
          <w:sz w:val="28"/>
        </w:rPr>
        <w:br/>
      </w:r>
    </w:p>
    <w:p w14:paraId="613D0DD6" w14:textId="77777777" w:rsidR="00243D68" w:rsidRDefault="00516074">
      <w:r>
        <w:rPr>
          <w:rFonts w:ascii="Arial" w:hAnsi="Arial"/>
          <w:sz w:val="24"/>
        </w:rPr>
        <w:t>class Person {</w:t>
      </w:r>
      <w:r>
        <w:rPr>
          <w:rFonts w:ascii="Arial" w:hAnsi="Arial"/>
          <w:sz w:val="24"/>
        </w:rPr>
        <w:br/>
        <w:t xml:space="preserve">    </w:t>
      </w:r>
      <w:proofErr w:type="gramStart"/>
      <w:r>
        <w:rPr>
          <w:rFonts w:ascii="Arial" w:hAnsi="Arial"/>
          <w:sz w:val="24"/>
        </w:rPr>
        <w:t>constructor(</w:t>
      </w:r>
      <w:proofErr w:type="gramEnd"/>
      <w:r>
        <w:rPr>
          <w:rFonts w:ascii="Arial" w:hAnsi="Arial"/>
          <w:sz w:val="24"/>
        </w:rPr>
        <w:t>name, age) {</w:t>
      </w:r>
      <w:r>
        <w:rPr>
          <w:rFonts w:ascii="Arial" w:hAnsi="Arial"/>
          <w:sz w:val="24"/>
        </w:rPr>
        <w:br/>
        <w:t xml:space="preserve">        this.name = name;</w:t>
      </w:r>
      <w:r>
        <w:rPr>
          <w:rFonts w:ascii="Arial" w:hAnsi="Arial"/>
          <w:sz w:val="24"/>
        </w:rPr>
        <w:br/>
        <w:t xml:space="preserve">        this.age = age;</w:t>
      </w:r>
      <w:r>
        <w:rPr>
          <w:rFonts w:ascii="Arial" w:hAnsi="Arial"/>
          <w:sz w:val="24"/>
        </w:rPr>
        <w:br/>
        <w:t xml:space="preserve">  </w:t>
      </w:r>
      <w:proofErr w:type="gramStart"/>
      <w:r>
        <w:rPr>
          <w:rFonts w:ascii="Arial" w:hAnsi="Arial"/>
          <w:sz w:val="24"/>
        </w:rPr>
        <w:t xml:space="preserve">  }</w:t>
      </w:r>
      <w:proofErr w:type="gramEnd"/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  <w:t xml:space="preserve">    </w:t>
      </w:r>
      <w:proofErr w:type="gramStart"/>
      <w:r>
        <w:rPr>
          <w:rFonts w:ascii="Arial" w:hAnsi="Arial"/>
          <w:sz w:val="24"/>
        </w:rPr>
        <w:t>display(</w:t>
      </w:r>
      <w:proofErr w:type="gramEnd"/>
      <w:r>
        <w:rPr>
          <w:rFonts w:ascii="Arial" w:hAnsi="Arial"/>
          <w:sz w:val="24"/>
        </w:rPr>
        <w:t>) {</w:t>
      </w:r>
      <w:r>
        <w:rPr>
          <w:rFonts w:ascii="Arial" w:hAnsi="Arial"/>
          <w:sz w:val="24"/>
        </w:rPr>
        <w:br/>
        <w:t xml:space="preserve">        </w:t>
      </w:r>
      <w:proofErr w:type="gramStart"/>
      <w:r>
        <w:rPr>
          <w:rFonts w:ascii="Arial" w:hAnsi="Arial"/>
          <w:sz w:val="24"/>
        </w:rPr>
        <w:t>console.log(</w:t>
      </w:r>
      <w:proofErr w:type="gramEnd"/>
      <w:r>
        <w:rPr>
          <w:rFonts w:ascii="Arial" w:hAnsi="Arial"/>
          <w:sz w:val="24"/>
        </w:rPr>
        <w:t>"Name: " + this.name);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lastRenderedPageBreak/>
        <w:t xml:space="preserve">        </w:t>
      </w:r>
      <w:proofErr w:type="gramStart"/>
      <w:r>
        <w:rPr>
          <w:rFonts w:ascii="Arial" w:hAnsi="Arial"/>
          <w:sz w:val="24"/>
        </w:rPr>
        <w:t>console.log(</w:t>
      </w:r>
      <w:proofErr w:type="gramEnd"/>
      <w:r>
        <w:rPr>
          <w:rFonts w:ascii="Arial" w:hAnsi="Arial"/>
          <w:sz w:val="24"/>
        </w:rPr>
        <w:t>"Age: " + this.age);</w:t>
      </w:r>
      <w:r>
        <w:rPr>
          <w:rFonts w:ascii="Arial" w:hAnsi="Arial"/>
          <w:sz w:val="24"/>
        </w:rPr>
        <w:br/>
        <w:t xml:space="preserve">  </w:t>
      </w:r>
      <w:proofErr w:type="gramStart"/>
      <w:r>
        <w:rPr>
          <w:rFonts w:ascii="Arial" w:hAnsi="Arial"/>
          <w:sz w:val="24"/>
        </w:rPr>
        <w:t xml:space="preserve">  }</w:t>
      </w:r>
      <w:proofErr w:type="gramEnd"/>
      <w:r>
        <w:rPr>
          <w:rFonts w:ascii="Arial" w:hAnsi="Arial"/>
          <w:sz w:val="24"/>
        </w:rPr>
        <w:br/>
        <w:t>}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  <w:t xml:space="preserve">let person1 = new </w:t>
      </w:r>
      <w:proofErr w:type="gramStart"/>
      <w:r>
        <w:rPr>
          <w:rFonts w:ascii="Arial" w:hAnsi="Arial"/>
          <w:sz w:val="24"/>
        </w:rPr>
        <w:t>Person(</w:t>
      </w:r>
      <w:proofErr w:type="gramEnd"/>
      <w:r>
        <w:rPr>
          <w:rFonts w:ascii="Arial" w:hAnsi="Arial"/>
          <w:sz w:val="24"/>
        </w:rPr>
        <w:t>"Sherif", 21);</w:t>
      </w:r>
      <w:r>
        <w:rPr>
          <w:rFonts w:ascii="Arial" w:hAnsi="Arial"/>
          <w:sz w:val="24"/>
        </w:rPr>
        <w:br/>
        <w:t>person1.display();</w:t>
      </w:r>
    </w:p>
    <w:p w14:paraId="7E48ABEC" w14:textId="77777777" w:rsidR="00243D68" w:rsidRPr="00BF67C9" w:rsidRDefault="00516074">
      <w:pPr>
        <w:rPr>
          <w:b/>
          <w:bCs/>
        </w:rPr>
      </w:pPr>
      <w:r>
        <w:rPr>
          <w:rFonts w:ascii="Arial" w:hAnsi="Arial"/>
          <w:sz w:val="24"/>
        </w:rPr>
        <w:br/>
        <w:t>Explanation:</w:t>
      </w:r>
      <w:r>
        <w:rPr>
          <w:rFonts w:ascii="Arial" w:hAnsi="Arial"/>
          <w:sz w:val="24"/>
        </w:rPr>
        <w:br/>
        <w:t>- class Person: creates a class.</w:t>
      </w:r>
      <w:r>
        <w:rPr>
          <w:rFonts w:ascii="Arial" w:hAnsi="Arial"/>
          <w:sz w:val="24"/>
        </w:rPr>
        <w:br/>
        <w:t xml:space="preserve">- </w:t>
      </w:r>
      <w:proofErr w:type="gramStart"/>
      <w:r>
        <w:rPr>
          <w:rFonts w:ascii="Arial" w:hAnsi="Arial"/>
          <w:sz w:val="24"/>
        </w:rPr>
        <w:t>constructor(</w:t>
      </w:r>
      <w:proofErr w:type="gramEnd"/>
      <w:r>
        <w:rPr>
          <w:rFonts w:ascii="Arial" w:hAnsi="Arial"/>
          <w:sz w:val="24"/>
        </w:rPr>
        <w:t>name, age): runs when object is created.</w:t>
      </w:r>
      <w:r>
        <w:rPr>
          <w:rFonts w:ascii="Arial" w:hAnsi="Arial"/>
          <w:sz w:val="24"/>
        </w:rPr>
        <w:br/>
        <w:t>- this.name and this.age: store values inside object.</w:t>
      </w:r>
      <w:r>
        <w:rPr>
          <w:rFonts w:ascii="Arial" w:hAnsi="Arial"/>
          <w:sz w:val="24"/>
        </w:rPr>
        <w:br/>
        <w:t xml:space="preserve">- </w:t>
      </w:r>
      <w:proofErr w:type="gramStart"/>
      <w:r>
        <w:rPr>
          <w:rFonts w:ascii="Arial" w:hAnsi="Arial"/>
          <w:sz w:val="24"/>
        </w:rPr>
        <w:t>display(</w:t>
      </w:r>
      <w:proofErr w:type="gramEnd"/>
      <w:r>
        <w:rPr>
          <w:rFonts w:ascii="Arial" w:hAnsi="Arial"/>
          <w:sz w:val="24"/>
        </w:rPr>
        <w:t>): method to show data.</w:t>
      </w:r>
      <w:r>
        <w:rPr>
          <w:rFonts w:ascii="Arial" w:hAnsi="Arial"/>
          <w:sz w:val="24"/>
        </w:rPr>
        <w:br/>
        <w:t xml:space="preserve">- </w:t>
      </w:r>
      <w:proofErr w:type="gramStart"/>
      <w:r>
        <w:rPr>
          <w:rFonts w:ascii="Arial" w:hAnsi="Arial"/>
          <w:sz w:val="24"/>
        </w:rPr>
        <w:t>console.log(</w:t>
      </w:r>
      <w:proofErr w:type="gramEnd"/>
      <w:r>
        <w:rPr>
          <w:rFonts w:ascii="Arial" w:hAnsi="Arial"/>
          <w:sz w:val="24"/>
        </w:rPr>
        <w:t>): prints values.</w:t>
      </w:r>
      <w:r>
        <w:rPr>
          <w:rFonts w:ascii="Arial" w:hAnsi="Arial"/>
          <w:sz w:val="24"/>
        </w:rPr>
        <w:br/>
        <w:t xml:space="preserve">- new </w:t>
      </w:r>
      <w:proofErr w:type="gramStart"/>
      <w:r>
        <w:rPr>
          <w:rFonts w:ascii="Arial" w:hAnsi="Arial"/>
          <w:sz w:val="24"/>
        </w:rPr>
        <w:t>Person(</w:t>
      </w:r>
      <w:proofErr w:type="gramEnd"/>
      <w:r>
        <w:rPr>
          <w:rFonts w:ascii="Arial" w:hAnsi="Arial"/>
          <w:sz w:val="24"/>
        </w:rPr>
        <w:t>"Sherif", 21): creates object.</w:t>
      </w:r>
      <w:r>
        <w:rPr>
          <w:rFonts w:ascii="Arial" w:hAnsi="Arial"/>
          <w:sz w:val="24"/>
        </w:rPr>
        <w:br/>
        <w:t>- person1.display(): calls method and prints output.</w:t>
      </w:r>
      <w:r>
        <w:rPr>
          <w:rFonts w:ascii="Arial" w:hAnsi="Arial"/>
          <w:sz w:val="24"/>
        </w:rPr>
        <w:br/>
      </w:r>
    </w:p>
    <w:p w14:paraId="44F86D20" w14:textId="5C1CD1CC" w:rsidR="00243D68" w:rsidRDefault="00516074">
      <w:r w:rsidRPr="00BF67C9">
        <w:rPr>
          <w:rFonts w:ascii="Arial" w:hAnsi="Arial"/>
          <w:b/>
          <w:bCs/>
          <w:sz w:val="24"/>
        </w:rPr>
        <w:t>Output:</w:t>
      </w:r>
      <w:r w:rsidR="00BF67C9" w:rsidRPr="00BF67C9">
        <w:rPr>
          <w:noProof/>
        </w:rPr>
        <w:t xml:space="preserve"> </w:t>
      </w:r>
      <w:r w:rsidR="00BF67C9" w:rsidRPr="00BF67C9">
        <w:rPr>
          <w:rFonts w:ascii="Arial" w:hAnsi="Arial"/>
          <w:sz w:val="24"/>
        </w:rPr>
        <w:drawing>
          <wp:inline distT="0" distB="0" distL="0" distR="0" wp14:anchorId="7470D0FA" wp14:editId="7593FE85">
            <wp:extent cx="5486400" cy="4762500"/>
            <wp:effectExtent l="0" t="0" r="0" b="0"/>
            <wp:docPr id="84974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44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D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3710687">
    <w:abstractNumId w:val="8"/>
  </w:num>
  <w:num w:numId="2" w16cid:durableId="999044925">
    <w:abstractNumId w:val="6"/>
  </w:num>
  <w:num w:numId="3" w16cid:durableId="1467816238">
    <w:abstractNumId w:val="5"/>
  </w:num>
  <w:num w:numId="4" w16cid:durableId="1228145020">
    <w:abstractNumId w:val="4"/>
  </w:num>
  <w:num w:numId="5" w16cid:durableId="1669361152">
    <w:abstractNumId w:val="7"/>
  </w:num>
  <w:num w:numId="6" w16cid:durableId="344552948">
    <w:abstractNumId w:val="3"/>
  </w:num>
  <w:num w:numId="7" w16cid:durableId="1834950557">
    <w:abstractNumId w:val="2"/>
  </w:num>
  <w:num w:numId="8" w16cid:durableId="1819296420">
    <w:abstractNumId w:val="1"/>
  </w:num>
  <w:num w:numId="9" w16cid:durableId="638801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03D"/>
    <w:rsid w:val="0015074B"/>
    <w:rsid w:val="00243D68"/>
    <w:rsid w:val="0029639D"/>
    <w:rsid w:val="00326F90"/>
    <w:rsid w:val="00516074"/>
    <w:rsid w:val="009B5E1D"/>
    <w:rsid w:val="00AA1D8D"/>
    <w:rsid w:val="00B47730"/>
    <w:rsid w:val="00BF67C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E55BDB"/>
  <w14:defaultImageDpi w14:val="300"/>
  <w15:docId w15:val="{F8B67467-7EC7-493C-88A4-15AEE8228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. Mohamed sherif</cp:lastModifiedBy>
  <cp:revision>2</cp:revision>
  <dcterms:created xsi:type="dcterms:W3CDTF">2026-04-21T13:29:00Z</dcterms:created>
  <dcterms:modified xsi:type="dcterms:W3CDTF">2026-04-21T13:29:00Z</dcterms:modified>
  <cp:category/>
</cp:coreProperties>
</file>