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CC77" w14:textId="4D1D6A6B" w:rsidR="005966F2" w:rsidRDefault="00C105DF">
      <w:pPr>
        <w:jc w:val="right"/>
        <w:rPr>
          <w:rFonts w:ascii="Arial" w:hAnsi="Arial"/>
          <w:b/>
          <w:bCs/>
          <w:i/>
          <w:iCs/>
          <w:sz w:val="24"/>
        </w:rPr>
      </w:pPr>
      <w:r w:rsidRPr="00C105DF">
        <w:rPr>
          <w:rFonts w:ascii="Arial" w:hAnsi="Arial"/>
          <w:b/>
          <w:bCs/>
          <w:i/>
          <w:iCs/>
          <w:sz w:val="24"/>
        </w:rPr>
        <w:t>M. Mohamed</w:t>
      </w:r>
      <w:r w:rsidR="0068456D" w:rsidRPr="00C105DF">
        <w:rPr>
          <w:rFonts w:ascii="Arial" w:hAnsi="Arial"/>
          <w:b/>
          <w:bCs/>
          <w:i/>
          <w:iCs/>
          <w:sz w:val="24"/>
        </w:rPr>
        <w:t xml:space="preserve"> Sh</w:t>
      </w:r>
      <w:r w:rsidRPr="00C105DF">
        <w:rPr>
          <w:rFonts w:ascii="Arial" w:hAnsi="Arial"/>
          <w:b/>
          <w:bCs/>
          <w:i/>
          <w:iCs/>
          <w:sz w:val="24"/>
        </w:rPr>
        <w:t>e</w:t>
      </w:r>
      <w:r w:rsidR="0068456D" w:rsidRPr="00C105DF">
        <w:rPr>
          <w:rFonts w:ascii="Arial" w:hAnsi="Arial"/>
          <w:b/>
          <w:bCs/>
          <w:i/>
          <w:iCs/>
          <w:sz w:val="24"/>
        </w:rPr>
        <w:t>rif</w:t>
      </w:r>
      <w:r w:rsidR="0068456D" w:rsidRPr="00C105DF">
        <w:rPr>
          <w:rFonts w:ascii="Arial" w:hAnsi="Arial"/>
          <w:b/>
          <w:bCs/>
          <w:i/>
          <w:iCs/>
          <w:sz w:val="24"/>
        </w:rPr>
        <w:br/>
      </w:r>
      <w:r w:rsidR="0068456D" w:rsidRPr="00C105DF">
        <w:rPr>
          <w:rFonts w:ascii="Arial" w:hAnsi="Arial"/>
          <w:b/>
          <w:bCs/>
          <w:i/>
          <w:iCs/>
          <w:sz w:val="24"/>
        </w:rPr>
        <w:t>1</w:t>
      </w:r>
      <w:r w:rsidRPr="00C105DF">
        <w:rPr>
          <w:rFonts w:ascii="Arial" w:hAnsi="Arial"/>
          <w:b/>
          <w:bCs/>
          <w:i/>
          <w:iCs/>
          <w:sz w:val="24"/>
        </w:rPr>
        <w:t>6</w:t>
      </w:r>
      <w:r w:rsidR="0068456D" w:rsidRPr="00C105DF">
        <w:rPr>
          <w:rFonts w:ascii="Arial" w:hAnsi="Arial"/>
          <w:b/>
          <w:bCs/>
          <w:i/>
          <w:iCs/>
          <w:sz w:val="24"/>
        </w:rPr>
        <w:t>th April 2026</w:t>
      </w:r>
    </w:p>
    <w:p w14:paraId="3675ADA2" w14:textId="77777777" w:rsidR="00C105DF" w:rsidRPr="00C105DF" w:rsidRDefault="00C105DF" w:rsidP="00C105DF">
      <w:pPr>
        <w:jc w:val="center"/>
        <w:rPr>
          <w:b/>
          <w:bCs/>
          <w:sz w:val="36"/>
          <w:szCs w:val="36"/>
        </w:rPr>
      </w:pPr>
      <w:r w:rsidRPr="00C105DF">
        <w:rPr>
          <w:rFonts w:ascii="Arial" w:hAnsi="Arial"/>
          <w:b/>
          <w:bCs/>
          <w:sz w:val="36"/>
          <w:szCs w:val="36"/>
        </w:rPr>
        <w:t>Day 26 Task</w:t>
      </w:r>
    </w:p>
    <w:p w14:paraId="37E710A0" w14:textId="77777777" w:rsidR="00C105DF" w:rsidRPr="00C105DF" w:rsidRDefault="00C105DF">
      <w:pPr>
        <w:jc w:val="right"/>
        <w:rPr>
          <w:b/>
          <w:bCs/>
          <w:i/>
          <w:iCs/>
        </w:rPr>
      </w:pPr>
    </w:p>
    <w:p w14:paraId="52B7F1E2" w14:textId="77777777" w:rsidR="005966F2" w:rsidRPr="00C105DF" w:rsidRDefault="0068456D">
      <w:pPr>
        <w:rPr>
          <w:b/>
          <w:bCs/>
        </w:rPr>
      </w:pPr>
      <w:r w:rsidRPr="00C105DF">
        <w:rPr>
          <w:rFonts w:ascii="Arial" w:hAnsi="Arial"/>
          <w:b/>
          <w:bCs/>
          <w:sz w:val="24"/>
        </w:rPr>
        <w:t>1. Extract values from an array/object using destructuring:</w:t>
      </w:r>
    </w:p>
    <w:p w14:paraId="75C7404B" w14:textId="77777777" w:rsidR="005966F2" w:rsidRDefault="0068456D">
      <w:r>
        <w:rPr>
          <w:rFonts w:ascii="Arial" w:hAnsi="Arial"/>
          <w:sz w:val="24"/>
        </w:rPr>
        <w:t xml:space="preserve">Explanation: </w:t>
      </w:r>
      <w:proofErr w:type="spellStart"/>
      <w:r>
        <w:rPr>
          <w:rFonts w:ascii="Arial" w:hAnsi="Arial"/>
          <w:sz w:val="24"/>
        </w:rPr>
        <w:t>Destructuring</w:t>
      </w:r>
      <w:proofErr w:type="spellEnd"/>
      <w:r>
        <w:rPr>
          <w:rFonts w:ascii="Arial" w:hAnsi="Arial"/>
          <w:sz w:val="24"/>
        </w:rPr>
        <w:t xml:space="preserve"> allows extracting values from arrays or objects into variables easily.</w:t>
      </w:r>
    </w:p>
    <w:p w14:paraId="77FA6B3D" w14:textId="77777777" w:rsidR="005966F2" w:rsidRPr="00C105DF" w:rsidRDefault="0068456D">
      <w:pPr>
        <w:rPr>
          <w:b/>
          <w:bCs/>
        </w:rPr>
      </w:pPr>
      <w:r w:rsidRPr="00C105DF">
        <w:rPr>
          <w:rFonts w:ascii="Arial" w:hAnsi="Arial"/>
          <w:b/>
          <w:bCs/>
          <w:sz w:val="24"/>
        </w:rPr>
        <w:t>Array Example:</w:t>
      </w:r>
    </w:p>
    <w:p w14:paraId="5CF0F5E0" w14:textId="77777777" w:rsidR="005966F2" w:rsidRDefault="0068456D">
      <w:r>
        <w:rPr>
          <w:rFonts w:ascii="Arial" w:hAnsi="Arial"/>
          <w:sz w:val="24"/>
        </w:rPr>
        <w:t>let numbers = [10, 20, 30];</w:t>
      </w:r>
    </w:p>
    <w:p w14:paraId="23156FD0" w14:textId="77777777" w:rsidR="005966F2" w:rsidRDefault="0068456D">
      <w:r>
        <w:rPr>
          <w:rFonts w:ascii="Arial" w:hAnsi="Arial"/>
          <w:sz w:val="24"/>
        </w:rPr>
        <w:t>let [a, b, c] = numbers;</w:t>
      </w:r>
    </w:p>
    <w:p w14:paraId="086F4573" w14:textId="77777777" w:rsidR="005966F2" w:rsidRDefault="0068456D">
      <w:r>
        <w:rPr>
          <w:rFonts w:ascii="Arial" w:hAnsi="Arial"/>
          <w:sz w:val="24"/>
        </w:rPr>
        <w:t>console.log(a);</w:t>
      </w:r>
    </w:p>
    <w:p w14:paraId="2FC7F9D0" w14:textId="77777777" w:rsidR="005966F2" w:rsidRDefault="0068456D">
      <w:r>
        <w:rPr>
          <w:rFonts w:ascii="Arial" w:hAnsi="Arial"/>
          <w:sz w:val="24"/>
        </w:rPr>
        <w:t>console.log(b);</w:t>
      </w:r>
    </w:p>
    <w:p w14:paraId="25C75A69" w14:textId="77777777" w:rsidR="005966F2" w:rsidRDefault="0068456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console.log(c);</w:t>
      </w:r>
    </w:p>
    <w:p w14:paraId="4C1D6C39" w14:textId="75294CEE" w:rsidR="00C105DF" w:rsidRDefault="00C105DF">
      <w:r w:rsidRPr="00C105DF">
        <w:drawing>
          <wp:inline distT="0" distB="0" distL="0" distR="0" wp14:anchorId="4C79326F" wp14:editId="3511CC96">
            <wp:extent cx="3909060" cy="3968750"/>
            <wp:effectExtent l="0" t="0" r="0" b="0"/>
            <wp:docPr id="157679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9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242" cy="39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2A4F" w14:textId="77777777" w:rsidR="005966F2" w:rsidRPr="00C105DF" w:rsidRDefault="0068456D">
      <w:pPr>
        <w:rPr>
          <w:b/>
          <w:bCs/>
        </w:rPr>
      </w:pPr>
      <w:r w:rsidRPr="00C105DF">
        <w:rPr>
          <w:rFonts w:ascii="Arial" w:hAnsi="Arial"/>
          <w:b/>
          <w:bCs/>
          <w:sz w:val="24"/>
        </w:rPr>
        <w:t>Object Example:</w:t>
      </w:r>
    </w:p>
    <w:p w14:paraId="2B38136F" w14:textId="45AEFFE2" w:rsidR="005966F2" w:rsidRDefault="0068456D">
      <w:r>
        <w:rPr>
          <w:rFonts w:ascii="Arial" w:hAnsi="Arial"/>
          <w:sz w:val="24"/>
        </w:rPr>
        <w:t xml:space="preserve">let person = </w:t>
      </w:r>
      <w:proofErr w:type="gramStart"/>
      <w:r>
        <w:rPr>
          <w:rFonts w:ascii="Arial" w:hAnsi="Arial"/>
          <w:sz w:val="24"/>
        </w:rPr>
        <w:t>{ name</w:t>
      </w:r>
      <w:proofErr w:type="gramEnd"/>
      <w:r>
        <w:rPr>
          <w:rFonts w:ascii="Arial" w:hAnsi="Arial"/>
          <w:sz w:val="24"/>
        </w:rPr>
        <w:t>: '</w:t>
      </w:r>
      <w:r w:rsidR="00C105DF">
        <w:rPr>
          <w:rFonts w:ascii="Arial" w:hAnsi="Arial"/>
          <w:sz w:val="24"/>
        </w:rPr>
        <w:t>Sherif</w:t>
      </w:r>
      <w:r>
        <w:rPr>
          <w:rFonts w:ascii="Arial" w:hAnsi="Arial"/>
          <w:sz w:val="24"/>
        </w:rPr>
        <w:t xml:space="preserve">', age: </w:t>
      </w:r>
      <w:proofErr w:type="gramStart"/>
      <w:r>
        <w:rPr>
          <w:rFonts w:ascii="Arial" w:hAnsi="Arial"/>
          <w:sz w:val="24"/>
        </w:rPr>
        <w:t>21 }</w:t>
      </w:r>
      <w:proofErr w:type="gramEnd"/>
      <w:r>
        <w:rPr>
          <w:rFonts w:ascii="Arial" w:hAnsi="Arial"/>
          <w:sz w:val="24"/>
        </w:rPr>
        <w:t>;</w:t>
      </w:r>
    </w:p>
    <w:p w14:paraId="214E512F" w14:textId="77777777" w:rsidR="005966F2" w:rsidRDefault="0068456D">
      <w:r>
        <w:rPr>
          <w:rFonts w:ascii="Arial" w:hAnsi="Arial"/>
          <w:sz w:val="24"/>
        </w:rPr>
        <w:t>let { name, age } = person;</w:t>
      </w:r>
    </w:p>
    <w:p w14:paraId="548D32F8" w14:textId="77777777" w:rsidR="005966F2" w:rsidRDefault="0068456D">
      <w:r>
        <w:rPr>
          <w:rFonts w:ascii="Arial" w:hAnsi="Arial"/>
          <w:sz w:val="24"/>
        </w:rPr>
        <w:t>console.log(name);</w:t>
      </w:r>
    </w:p>
    <w:p w14:paraId="47E92517" w14:textId="77777777" w:rsidR="005966F2" w:rsidRDefault="0068456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console.log(age);</w:t>
      </w:r>
    </w:p>
    <w:p w14:paraId="12EE6D62" w14:textId="4429CCF1" w:rsidR="00C105DF" w:rsidRDefault="00C105DF">
      <w:r w:rsidRPr="00C105DF">
        <w:drawing>
          <wp:inline distT="0" distB="0" distL="0" distR="0" wp14:anchorId="12A8096D" wp14:editId="619D1BD1">
            <wp:extent cx="4183380" cy="4066689"/>
            <wp:effectExtent l="0" t="0" r="7620" b="0"/>
            <wp:docPr id="193421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17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7021" cy="407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CAC1" w14:textId="77777777" w:rsidR="005966F2" w:rsidRPr="00C105DF" w:rsidRDefault="0068456D">
      <w:pPr>
        <w:rPr>
          <w:b/>
          <w:bCs/>
        </w:rPr>
      </w:pPr>
      <w:r>
        <w:rPr>
          <w:rFonts w:ascii="Arial" w:hAnsi="Arial"/>
          <w:sz w:val="24"/>
        </w:rPr>
        <w:br/>
      </w:r>
      <w:r w:rsidRPr="00C105DF">
        <w:rPr>
          <w:rFonts w:ascii="Arial" w:hAnsi="Arial"/>
          <w:b/>
          <w:bCs/>
          <w:sz w:val="24"/>
        </w:rPr>
        <w:t>2. Copy an array using spread operator:</w:t>
      </w:r>
    </w:p>
    <w:p w14:paraId="0EAF416E" w14:textId="77777777" w:rsidR="005966F2" w:rsidRDefault="0068456D">
      <w:r>
        <w:rPr>
          <w:rFonts w:ascii="Arial" w:hAnsi="Arial"/>
          <w:sz w:val="24"/>
        </w:rPr>
        <w:t>Explanation: The spread operator (...) is used to copy or expand array elements.</w:t>
      </w:r>
    </w:p>
    <w:p w14:paraId="746DE157" w14:textId="77777777" w:rsidR="005966F2" w:rsidRDefault="0068456D">
      <w:r>
        <w:rPr>
          <w:rFonts w:ascii="Arial" w:hAnsi="Arial"/>
          <w:sz w:val="24"/>
        </w:rPr>
        <w:t>Code:</w:t>
      </w:r>
    </w:p>
    <w:p w14:paraId="366AB247" w14:textId="77777777" w:rsidR="005966F2" w:rsidRDefault="0068456D">
      <w:r>
        <w:rPr>
          <w:rFonts w:ascii="Arial" w:hAnsi="Arial"/>
          <w:sz w:val="24"/>
        </w:rPr>
        <w:t>let original = [1, 2, 3];</w:t>
      </w:r>
    </w:p>
    <w:p w14:paraId="36462862" w14:textId="77777777" w:rsidR="005966F2" w:rsidRDefault="0068456D">
      <w:r>
        <w:rPr>
          <w:rFonts w:ascii="Arial" w:hAnsi="Arial"/>
          <w:sz w:val="24"/>
        </w:rPr>
        <w:t>let copy = [...original];</w:t>
      </w:r>
    </w:p>
    <w:p w14:paraId="3C88023B" w14:textId="77777777" w:rsidR="005966F2" w:rsidRDefault="0068456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console.log(copy);</w:t>
      </w:r>
    </w:p>
    <w:p w14:paraId="2A03E69B" w14:textId="30A2A812" w:rsidR="0068456D" w:rsidRDefault="0068456D">
      <w:r w:rsidRPr="0068456D">
        <w:drawing>
          <wp:inline distT="0" distB="0" distL="0" distR="0" wp14:anchorId="6B168CF5" wp14:editId="3678BC36">
            <wp:extent cx="3154827" cy="3657600"/>
            <wp:effectExtent l="0" t="0" r="7620" b="0"/>
            <wp:docPr id="12951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4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4586" cy="366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67FA" w14:textId="77777777" w:rsidR="005966F2" w:rsidRPr="00C105DF" w:rsidRDefault="0068456D">
      <w:pPr>
        <w:rPr>
          <w:b/>
          <w:bCs/>
        </w:rPr>
      </w:pPr>
      <w:r>
        <w:rPr>
          <w:rFonts w:ascii="Arial" w:hAnsi="Arial"/>
          <w:sz w:val="24"/>
        </w:rPr>
        <w:br/>
      </w:r>
      <w:r w:rsidRPr="00C105DF">
        <w:rPr>
          <w:rFonts w:ascii="Arial" w:hAnsi="Arial"/>
          <w:b/>
          <w:bCs/>
          <w:sz w:val="24"/>
        </w:rPr>
        <w:t>3. Write a function using rest operator:</w:t>
      </w:r>
    </w:p>
    <w:p w14:paraId="1803B3CB" w14:textId="77777777" w:rsidR="005966F2" w:rsidRDefault="0068456D">
      <w:r>
        <w:rPr>
          <w:rFonts w:ascii="Arial" w:hAnsi="Arial"/>
          <w:sz w:val="24"/>
        </w:rPr>
        <w:lastRenderedPageBreak/>
        <w:t>Explanation: The rest operator (...) allows a function to accept multiple arguments as an array.</w:t>
      </w:r>
    </w:p>
    <w:p w14:paraId="611541A5" w14:textId="77777777" w:rsidR="005966F2" w:rsidRDefault="0068456D">
      <w:r>
        <w:rPr>
          <w:rFonts w:ascii="Arial" w:hAnsi="Arial"/>
          <w:sz w:val="24"/>
        </w:rPr>
        <w:t>Code:</w:t>
      </w:r>
    </w:p>
    <w:p w14:paraId="07843B0D" w14:textId="77777777" w:rsidR="005966F2" w:rsidRDefault="0068456D">
      <w:r>
        <w:rPr>
          <w:rFonts w:ascii="Arial" w:hAnsi="Arial"/>
          <w:sz w:val="24"/>
        </w:rPr>
        <w:t>function sum(...numbers) {</w:t>
      </w:r>
    </w:p>
    <w:p w14:paraId="76DA089C" w14:textId="77777777" w:rsidR="005966F2" w:rsidRDefault="0068456D">
      <w:r>
        <w:rPr>
          <w:rFonts w:ascii="Arial" w:hAnsi="Arial"/>
          <w:sz w:val="24"/>
        </w:rPr>
        <w:t xml:space="preserve">  let total = 0;</w:t>
      </w:r>
    </w:p>
    <w:p w14:paraId="25892CEE" w14:textId="77777777" w:rsidR="005966F2" w:rsidRDefault="0068456D">
      <w:r>
        <w:rPr>
          <w:rFonts w:ascii="Arial" w:hAnsi="Arial"/>
          <w:sz w:val="24"/>
        </w:rPr>
        <w:t xml:space="preserve">  for (let num of numbers) {</w:t>
      </w:r>
    </w:p>
    <w:p w14:paraId="1A8D5B70" w14:textId="77777777" w:rsidR="005966F2" w:rsidRDefault="0068456D">
      <w:r>
        <w:rPr>
          <w:rFonts w:ascii="Arial" w:hAnsi="Arial"/>
          <w:sz w:val="24"/>
        </w:rPr>
        <w:t xml:space="preserve">    total += num;</w:t>
      </w:r>
    </w:p>
    <w:p w14:paraId="3BF99B46" w14:textId="77777777" w:rsidR="005966F2" w:rsidRDefault="0068456D">
      <w:r>
        <w:rPr>
          <w:rFonts w:ascii="Arial" w:hAnsi="Arial"/>
          <w:sz w:val="24"/>
        </w:rPr>
        <w:t xml:space="preserve">  }</w:t>
      </w:r>
    </w:p>
    <w:p w14:paraId="71C6A01F" w14:textId="77777777" w:rsidR="005966F2" w:rsidRDefault="0068456D">
      <w:r>
        <w:rPr>
          <w:rFonts w:ascii="Arial" w:hAnsi="Arial"/>
          <w:sz w:val="24"/>
        </w:rPr>
        <w:t xml:space="preserve">  return total;</w:t>
      </w:r>
    </w:p>
    <w:p w14:paraId="6BF9C157" w14:textId="77777777" w:rsidR="005966F2" w:rsidRDefault="0068456D">
      <w:r>
        <w:rPr>
          <w:rFonts w:ascii="Arial" w:hAnsi="Arial"/>
          <w:sz w:val="24"/>
        </w:rPr>
        <w:t>}</w:t>
      </w:r>
    </w:p>
    <w:p w14:paraId="677B1F03" w14:textId="77777777" w:rsidR="005966F2" w:rsidRDefault="0068456D">
      <w:r>
        <w:rPr>
          <w:rFonts w:ascii="Arial" w:hAnsi="Arial"/>
          <w:sz w:val="24"/>
        </w:rPr>
        <w:t>console.log(sum(1, 2, 3));</w:t>
      </w:r>
    </w:p>
    <w:p w14:paraId="7961B265" w14:textId="77777777" w:rsidR="005966F2" w:rsidRDefault="0068456D">
      <w:pPr>
        <w:rPr>
          <w:rFonts w:ascii="Arial" w:hAnsi="Arial"/>
          <w:sz w:val="24"/>
        </w:rPr>
      </w:pPr>
      <w:proofErr w:type="gramStart"/>
      <w:r>
        <w:rPr>
          <w:rFonts w:ascii="Arial" w:hAnsi="Arial"/>
          <w:sz w:val="24"/>
        </w:rPr>
        <w:t>console.log(sum(</w:t>
      </w:r>
      <w:proofErr w:type="gramEnd"/>
      <w:r>
        <w:rPr>
          <w:rFonts w:ascii="Arial" w:hAnsi="Arial"/>
          <w:sz w:val="24"/>
        </w:rPr>
        <w:t>10, 20, 30));</w:t>
      </w:r>
    </w:p>
    <w:p w14:paraId="4962C85C" w14:textId="4D356FD8" w:rsidR="0068456D" w:rsidRDefault="0068456D">
      <w:pPr>
        <w:rPr>
          <w:rFonts w:ascii="Arial" w:hAnsi="Arial"/>
          <w:sz w:val="24"/>
        </w:rPr>
      </w:pPr>
      <w:r w:rsidRPr="0068456D">
        <w:rPr>
          <w:rFonts w:ascii="Arial" w:hAnsi="Arial"/>
          <w:sz w:val="24"/>
        </w:rPr>
        <w:drawing>
          <wp:inline distT="0" distB="0" distL="0" distR="0" wp14:anchorId="16109906" wp14:editId="15CB2FB5">
            <wp:extent cx="4389500" cy="5883150"/>
            <wp:effectExtent l="0" t="0" r="0" b="3810"/>
            <wp:docPr id="100453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32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5DD1" w14:textId="77777777" w:rsidR="0068456D" w:rsidRDefault="0068456D"/>
    <w:sectPr w:rsidR="006845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606275">
    <w:abstractNumId w:val="8"/>
  </w:num>
  <w:num w:numId="2" w16cid:durableId="1729454750">
    <w:abstractNumId w:val="6"/>
  </w:num>
  <w:num w:numId="3" w16cid:durableId="753547396">
    <w:abstractNumId w:val="5"/>
  </w:num>
  <w:num w:numId="4" w16cid:durableId="2105027596">
    <w:abstractNumId w:val="4"/>
  </w:num>
  <w:num w:numId="5" w16cid:durableId="387459405">
    <w:abstractNumId w:val="7"/>
  </w:num>
  <w:num w:numId="6" w16cid:durableId="720056322">
    <w:abstractNumId w:val="3"/>
  </w:num>
  <w:num w:numId="7" w16cid:durableId="910237766">
    <w:abstractNumId w:val="2"/>
  </w:num>
  <w:num w:numId="8" w16cid:durableId="991258531">
    <w:abstractNumId w:val="1"/>
  </w:num>
  <w:num w:numId="9" w16cid:durableId="181818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759F"/>
    <w:rsid w:val="005966F2"/>
    <w:rsid w:val="0068456D"/>
    <w:rsid w:val="00AA1D8D"/>
    <w:rsid w:val="00B47730"/>
    <w:rsid w:val="00C105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36387"/>
  <w14:defaultImageDpi w14:val="300"/>
  <w15:docId w15:val="{38A63E27-C11F-4AB5-99B3-7974A9078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2</cp:revision>
  <dcterms:created xsi:type="dcterms:W3CDTF">2026-04-17T16:22:00Z</dcterms:created>
  <dcterms:modified xsi:type="dcterms:W3CDTF">2026-04-17T16:22:00Z</dcterms:modified>
  <cp:category/>
</cp:coreProperties>
</file>